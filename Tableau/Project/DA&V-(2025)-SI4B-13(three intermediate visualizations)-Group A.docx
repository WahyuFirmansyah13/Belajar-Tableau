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CE705" w14:textId="77777777" w:rsidR="008D68ED" w:rsidRPr="00A32F9A" w:rsidRDefault="008D68ED" w:rsidP="008D68ED">
      <w:pPr>
        <w:spacing w:afterLines="50" w:after="120" w:line="240" w:lineRule="auto"/>
        <w:jc w:val="center"/>
        <w:rPr>
          <w:rFonts w:ascii="Times New Roman" w:eastAsia="Calibri" w:hAnsi="Times New Roman"/>
          <w:b/>
          <w:sz w:val="32"/>
          <w:szCs w:val="28"/>
          <w:lang w:val="fi-FI"/>
        </w:rPr>
      </w:pPr>
      <w:r w:rsidRPr="00A32F9A">
        <w:rPr>
          <w:rFonts w:ascii="Times New Roman" w:eastAsia="Calibri" w:hAnsi="Times New Roman"/>
          <w:b/>
          <w:sz w:val="32"/>
          <w:szCs w:val="28"/>
          <w:lang w:val="fi-FI"/>
        </w:rPr>
        <w:t>TUGAS KELOMPOK</w:t>
      </w:r>
    </w:p>
    <w:p w14:paraId="34EB6651" w14:textId="77777777" w:rsidR="008D68ED" w:rsidRPr="00A32F9A" w:rsidRDefault="008D68ED" w:rsidP="008D68ED">
      <w:pPr>
        <w:spacing w:afterLines="50" w:after="120" w:line="240" w:lineRule="auto"/>
        <w:jc w:val="center"/>
        <w:rPr>
          <w:rFonts w:ascii="Times New Roman" w:eastAsia="Calibri" w:hAnsi="Times New Roman"/>
          <w:b/>
          <w:bCs/>
          <w:sz w:val="32"/>
          <w:lang w:val="fi-FI"/>
        </w:rPr>
      </w:pPr>
      <w:r w:rsidRPr="00A32F9A">
        <w:rPr>
          <w:rFonts w:ascii="Times New Roman" w:eastAsia="Calibri" w:hAnsi="Times New Roman"/>
          <w:b/>
          <w:sz w:val="32"/>
          <w:szCs w:val="28"/>
          <w:lang w:val="fi-FI"/>
        </w:rPr>
        <w:t xml:space="preserve">Mata Kuliah </w:t>
      </w:r>
      <w:r w:rsidRPr="00A32F9A">
        <w:rPr>
          <w:rFonts w:ascii="Times New Roman" w:eastAsia="Calibri" w:hAnsi="Times New Roman"/>
          <w:b/>
          <w:bCs/>
          <w:sz w:val="32"/>
          <w:lang w:val="fi-FI"/>
        </w:rPr>
        <w:t>Analisis dan Visualisasi Data</w:t>
      </w:r>
    </w:p>
    <w:p w14:paraId="7CC4B8A6" w14:textId="77777777" w:rsidR="008D68ED" w:rsidRPr="00A32F9A" w:rsidRDefault="008D68ED" w:rsidP="008D68ED">
      <w:pPr>
        <w:spacing w:line="240" w:lineRule="auto"/>
        <w:rPr>
          <w:rFonts w:ascii="Times New Roman" w:eastAsia="Calibri" w:hAnsi="Times New Roman"/>
          <w:i/>
          <w:iCs/>
          <w:lang w:val="fi-FI"/>
        </w:rPr>
      </w:pPr>
    </w:p>
    <w:p w14:paraId="21ECB5D0" w14:textId="77777777" w:rsidR="008D68ED" w:rsidRPr="00A32F9A" w:rsidRDefault="008D68ED" w:rsidP="008D68ED">
      <w:pPr>
        <w:spacing w:after="0" w:line="240" w:lineRule="auto"/>
        <w:jc w:val="center"/>
        <w:rPr>
          <w:rFonts w:ascii="Times New Roman" w:eastAsia="Calibri" w:hAnsi="Times New Roman"/>
          <w:lang w:val="fi-FI"/>
        </w:rPr>
      </w:pPr>
    </w:p>
    <w:p w14:paraId="1107A9A2" w14:textId="77777777" w:rsidR="008D68ED" w:rsidRPr="00A32F9A" w:rsidRDefault="008D68ED" w:rsidP="008D68ED">
      <w:pPr>
        <w:spacing w:after="0" w:line="240" w:lineRule="auto"/>
        <w:jc w:val="center"/>
        <w:rPr>
          <w:rFonts w:ascii="Times New Roman" w:eastAsia="Calibri" w:hAnsi="Times New Roman"/>
          <w:lang w:val="fi-FI"/>
        </w:rPr>
      </w:pPr>
      <w:r w:rsidRPr="00A32F9A">
        <w:rPr>
          <w:rFonts w:ascii="Times New Roman" w:eastAsia="Calibri" w:hAnsi="Times New Roman"/>
          <w:lang w:val="fi-FI"/>
        </w:rPr>
        <w:t>Dosen Pengampu :</w:t>
      </w:r>
    </w:p>
    <w:p w14:paraId="6E0360C0" w14:textId="1EC1F4BE" w:rsidR="008D68ED" w:rsidRPr="00A32F9A" w:rsidRDefault="008D68ED" w:rsidP="008D68ED">
      <w:pPr>
        <w:spacing w:after="0" w:line="240" w:lineRule="auto"/>
        <w:jc w:val="center"/>
        <w:rPr>
          <w:rFonts w:ascii="Times New Roman" w:eastAsia="Calibri" w:hAnsi="Times New Roman"/>
          <w:lang w:val="fi-FI"/>
        </w:rPr>
      </w:pPr>
      <w:r w:rsidRPr="00A32F9A">
        <w:rPr>
          <w:rFonts w:ascii="Times New Roman" w:eastAsia="Calibri" w:hAnsi="Times New Roman"/>
          <w:lang w:val="fi-FI"/>
        </w:rPr>
        <w:t>Assoc. Prof. Leon A. Abdillah, S.Kom., M.M., MTA, CDM</w:t>
      </w:r>
    </w:p>
    <w:p w14:paraId="12A388BC" w14:textId="77777777" w:rsidR="008D68ED" w:rsidRPr="00A32F9A" w:rsidRDefault="008D68ED" w:rsidP="008D68ED">
      <w:pPr>
        <w:spacing w:line="240" w:lineRule="auto"/>
        <w:rPr>
          <w:rFonts w:ascii="Times New Roman" w:eastAsia="Calibri" w:hAnsi="Times New Roman"/>
          <w:lang w:val="fi-FI"/>
        </w:rPr>
      </w:pPr>
    </w:p>
    <w:p w14:paraId="32782D32" w14:textId="41EB8FCF" w:rsidR="008D68ED" w:rsidRDefault="008D68ED" w:rsidP="00E53487">
      <w:pPr>
        <w:spacing w:line="240" w:lineRule="auto"/>
        <w:jc w:val="center"/>
        <w:rPr>
          <w:rFonts w:ascii="Times New Roman" w:eastAsia="Calibri" w:hAnsi="Times New Roman"/>
        </w:rPr>
      </w:pPr>
      <w:r w:rsidRPr="00EC5543">
        <w:rPr>
          <w:rFonts w:ascii="Times New Roman" w:eastAsia="Calibri" w:hAnsi="Times New Roman"/>
          <w:noProof/>
        </w:rPr>
        <w:drawing>
          <wp:inline distT="0" distB="0" distL="0" distR="0" wp14:anchorId="2B5318AB" wp14:editId="2DE63136">
            <wp:extent cx="2883877" cy="2883877"/>
            <wp:effectExtent l="0" t="0" r="0" b="0"/>
            <wp:docPr id="23" name="Picture 22">
              <a:extLst xmlns:a="http://schemas.openxmlformats.org/drawingml/2006/main">
                <a:ext uri="{FF2B5EF4-FFF2-40B4-BE49-F238E27FC236}">
                  <a16:creationId xmlns:a16="http://schemas.microsoft.com/office/drawing/2014/main" id="{7DB28BA1-9B13-41C2-9CFA-9F1AD1E8A2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7DB28BA1-9B13-41C2-9CFA-9F1AD1E8A294}"/>
                        </a:ext>
                      </a:extLst>
                    </pic:cNvPr>
                    <pic:cNvPicPr>
                      <a:picLocks noChangeAspect="1"/>
                    </pic:cNvPicPr>
                  </pic:nvPicPr>
                  <pic:blipFill>
                    <a:blip r:embed="rId6"/>
                    <a:stretch>
                      <a:fillRect/>
                    </a:stretch>
                  </pic:blipFill>
                  <pic:spPr>
                    <a:xfrm>
                      <a:off x="0" y="0"/>
                      <a:ext cx="2889589" cy="2889589"/>
                    </a:xfrm>
                    <a:prstGeom prst="rect">
                      <a:avLst/>
                    </a:prstGeom>
                  </pic:spPr>
                </pic:pic>
              </a:graphicData>
            </a:graphic>
          </wp:inline>
        </w:drawing>
      </w:r>
    </w:p>
    <w:p w14:paraId="476AB1C1" w14:textId="77777777" w:rsidR="008D68ED" w:rsidRDefault="008D68ED" w:rsidP="008D68ED">
      <w:pPr>
        <w:spacing w:before="120" w:after="120" w:line="240" w:lineRule="auto"/>
        <w:jc w:val="center"/>
        <w:rPr>
          <w:rFonts w:ascii="Times New Roman" w:eastAsia="Calibri" w:hAnsi="Times New Roman"/>
        </w:rPr>
      </w:pPr>
    </w:p>
    <w:p w14:paraId="633203BD" w14:textId="77777777" w:rsidR="008D68ED" w:rsidRPr="00A32F9A" w:rsidRDefault="008D68ED" w:rsidP="008D68ED">
      <w:pPr>
        <w:spacing w:before="120" w:after="120" w:line="240" w:lineRule="auto"/>
        <w:jc w:val="center"/>
        <w:rPr>
          <w:rStyle w:val="15"/>
          <w:rFonts w:ascii="Times New Roman" w:hAnsi="Times New Roman" w:cs="Times New Roman"/>
          <w:b/>
          <w:bCs/>
          <w:shd w:val="clear" w:color="auto" w:fill="FFFFFF"/>
          <w:lang w:val="fi-FI"/>
        </w:rPr>
      </w:pPr>
      <w:r w:rsidRPr="00A32F9A">
        <w:rPr>
          <w:rStyle w:val="15"/>
          <w:rFonts w:ascii="Times New Roman" w:hAnsi="Times New Roman" w:cs="Times New Roman"/>
          <w:b/>
          <w:bCs/>
          <w:shd w:val="clear" w:color="auto" w:fill="FFFFFF"/>
          <w:lang w:val="fi-FI"/>
        </w:rPr>
        <w:t>Disusun Oleh :</w:t>
      </w:r>
    </w:p>
    <w:p w14:paraId="10C66692" w14:textId="432E0D6F" w:rsidR="008D68ED" w:rsidRPr="00A32F9A" w:rsidRDefault="008D68ED" w:rsidP="00CA3328">
      <w:pPr>
        <w:spacing w:before="120" w:after="120" w:line="240" w:lineRule="auto"/>
        <w:jc w:val="center"/>
        <w:rPr>
          <w:rStyle w:val="15"/>
          <w:rFonts w:ascii="Times New Roman" w:hAnsi="Times New Roman" w:cs="Times New Roman"/>
          <w:b/>
          <w:bCs/>
          <w:shd w:val="clear" w:color="auto" w:fill="FFFFFF"/>
          <w:lang w:val="fi-FI"/>
        </w:rPr>
      </w:pPr>
      <w:r w:rsidRPr="00A32F9A">
        <w:rPr>
          <w:rStyle w:val="15"/>
          <w:rFonts w:ascii="Times New Roman" w:hAnsi="Times New Roman" w:cs="Times New Roman"/>
          <w:b/>
          <w:bCs/>
          <w:shd w:val="clear" w:color="auto" w:fill="FFFFFF"/>
          <w:lang w:val="fi-FI"/>
        </w:rPr>
        <w:t>Anggi Ramadan Kurniawan |231410042</w:t>
      </w:r>
    </w:p>
    <w:p w14:paraId="26599AA6" w14:textId="489E37FF" w:rsidR="008D68ED" w:rsidRPr="00A32F9A" w:rsidRDefault="00CA3328" w:rsidP="00CA3328">
      <w:pPr>
        <w:spacing w:before="120" w:after="120" w:line="240" w:lineRule="auto"/>
        <w:rPr>
          <w:rStyle w:val="15"/>
          <w:rFonts w:ascii="Times New Roman" w:hAnsi="Times New Roman" w:cs="Times New Roman"/>
          <w:b/>
          <w:bCs/>
          <w:shd w:val="clear" w:color="auto" w:fill="FFFFFF"/>
          <w:lang w:val="fi-FI"/>
        </w:rPr>
      </w:pPr>
      <w:r w:rsidRPr="00A32F9A">
        <w:rPr>
          <w:rStyle w:val="15"/>
          <w:rFonts w:ascii="Times New Roman" w:hAnsi="Times New Roman" w:cs="Times New Roman"/>
          <w:b/>
          <w:bCs/>
          <w:shd w:val="clear" w:color="auto" w:fill="FFFFFF"/>
          <w:lang w:val="fi-FI"/>
        </w:rPr>
        <w:t xml:space="preserve">   </w:t>
      </w:r>
      <w:r w:rsidRPr="00A32F9A">
        <w:rPr>
          <w:rStyle w:val="15"/>
          <w:rFonts w:ascii="Times New Roman" w:hAnsi="Times New Roman" w:cs="Times New Roman"/>
          <w:b/>
          <w:bCs/>
          <w:shd w:val="clear" w:color="auto" w:fill="FFFFFF"/>
          <w:lang w:val="fi-FI"/>
        </w:rPr>
        <w:tab/>
      </w:r>
      <w:r w:rsidRPr="00A32F9A">
        <w:rPr>
          <w:rStyle w:val="15"/>
          <w:rFonts w:ascii="Times New Roman" w:hAnsi="Times New Roman" w:cs="Times New Roman"/>
          <w:b/>
          <w:bCs/>
          <w:shd w:val="clear" w:color="auto" w:fill="FFFFFF"/>
          <w:lang w:val="fi-FI"/>
        </w:rPr>
        <w:tab/>
      </w:r>
      <w:r w:rsidRPr="00A32F9A">
        <w:rPr>
          <w:rStyle w:val="15"/>
          <w:rFonts w:ascii="Times New Roman" w:hAnsi="Times New Roman" w:cs="Times New Roman"/>
          <w:b/>
          <w:bCs/>
          <w:shd w:val="clear" w:color="auto" w:fill="FFFFFF"/>
          <w:lang w:val="fi-FI"/>
        </w:rPr>
        <w:tab/>
        <w:t xml:space="preserve">     </w:t>
      </w:r>
      <w:r w:rsidR="008D68ED" w:rsidRPr="00A32F9A">
        <w:rPr>
          <w:rStyle w:val="15"/>
          <w:rFonts w:ascii="Times New Roman" w:hAnsi="Times New Roman" w:cs="Times New Roman"/>
          <w:b/>
          <w:bCs/>
          <w:shd w:val="clear" w:color="auto" w:fill="FFFFFF"/>
          <w:lang w:val="fi-FI"/>
        </w:rPr>
        <w:t>Dwi Desi Yanti</w:t>
      </w:r>
      <w:r w:rsidR="008D68ED" w:rsidRPr="00A32F9A">
        <w:rPr>
          <w:rStyle w:val="15"/>
          <w:rFonts w:ascii="Times New Roman" w:hAnsi="Times New Roman" w:cs="Times New Roman"/>
          <w:b/>
          <w:bCs/>
          <w:shd w:val="clear" w:color="auto" w:fill="FFFFFF"/>
          <w:lang w:val="fi-FI"/>
        </w:rPr>
        <w:tab/>
        <w:t xml:space="preserve"> </w:t>
      </w:r>
      <w:r w:rsidRPr="00A32F9A">
        <w:rPr>
          <w:rStyle w:val="15"/>
          <w:rFonts w:ascii="Times New Roman" w:hAnsi="Times New Roman" w:cs="Times New Roman"/>
          <w:b/>
          <w:bCs/>
          <w:shd w:val="clear" w:color="auto" w:fill="FFFFFF"/>
          <w:lang w:val="fi-FI"/>
        </w:rPr>
        <w:tab/>
        <w:t xml:space="preserve">  </w:t>
      </w:r>
      <w:r w:rsidR="008D68ED" w:rsidRPr="00A32F9A">
        <w:rPr>
          <w:rStyle w:val="15"/>
          <w:rFonts w:ascii="Times New Roman" w:hAnsi="Times New Roman" w:cs="Times New Roman"/>
          <w:b/>
          <w:bCs/>
          <w:shd w:val="clear" w:color="auto" w:fill="FFFFFF"/>
          <w:lang w:val="fi-FI"/>
        </w:rPr>
        <w:t>|231410027</w:t>
      </w:r>
    </w:p>
    <w:p w14:paraId="568EA134" w14:textId="729F797F" w:rsidR="008D68ED" w:rsidRPr="00A32F9A" w:rsidRDefault="00CA3328" w:rsidP="00CA3328">
      <w:pPr>
        <w:spacing w:before="120" w:after="120" w:line="240" w:lineRule="auto"/>
        <w:ind w:left="2160"/>
        <w:rPr>
          <w:rStyle w:val="15"/>
          <w:rFonts w:ascii="Times New Roman" w:hAnsi="Times New Roman" w:cs="Times New Roman"/>
          <w:b/>
          <w:bCs/>
          <w:shd w:val="clear" w:color="auto" w:fill="FFFFFF"/>
          <w:lang w:val="fi-FI"/>
        </w:rPr>
      </w:pPr>
      <w:r w:rsidRPr="00A32F9A">
        <w:rPr>
          <w:rStyle w:val="15"/>
          <w:rFonts w:ascii="Times New Roman" w:hAnsi="Times New Roman" w:cs="Times New Roman"/>
          <w:b/>
          <w:bCs/>
          <w:shd w:val="clear" w:color="auto" w:fill="FFFFFF"/>
          <w:lang w:val="fi-FI"/>
        </w:rPr>
        <w:t xml:space="preserve">     </w:t>
      </w:r>
      <w:r w:rsidR="008D68ED" w:rsidRPr="00A32F9A">
        <w:rPr>
          <w:rStyle w:val="15"/>
          <w:rFonts w:ascii="Times New Roman" w:hAnsi="Times New Roman" w:cs="Times New Roman"/>
          <w:b/>
          <w:bCs/>
          <w:shd w:val="clear" w:color="auto" w:fill="FFFFFF"/>
          <w:lang w:val="fi-FI"/>
        </w:rPr>
        <w:t xml:space="preserve">Nabilla Amelia Pratiwi </w:t>
      </w:r>
      <w:r w:rsidRPr="00A32F9A">
        <w:rPr>
          <w:rStyle w:val="15"/>
          <w:rFonts w:ascii="Times New Roman" w:hAnsi="Times New Roman" w:cs="Times New Roman"/>
          <w:b/>
          <w:bCs/>
          <w:shd w:val="clear" w:color="auto" w:fill="FFFFFF"/>
          <w:lang w:val="fi-FI"/>
        </w:rPr>
        <w:tab/>
        <w:t xml:space="preserve"> </w:t>
      </w:r>
      <w:r w:rsidR="008D68ED" w:rsidRPr="00A32F9A">
        <w:rPr>
          <w:rStyle w:val="15"/>
          <w:rFonts w:ascii="Times New Roman" w:hAnsi="Times New Roman" w:cs="Times New Roman"/>
          <w:b/>
          <w:bCs/>
          <w:shd w:val="clear" w:color="auto" w:fill="FFFFFF"/>
          <w:lang w:val="fi-FI"/>
        </w:rPr>
        <w:t xml:space="preserve"> |2314100</w:t>
      </w:r>
      <w:r w:rsidR="00EB777F">
        <w:rPr>
          <w:rStyle w:val="15"/>
          <w:rFonts w:ascii="Times New Roman" w:hAnsi="Times New Roman" w:cs="Times New Roman"/>
          <w:b/>
          <w:bCs/>
          <w:shd w:val="clear" w:color="auto" w:fill="FFFFFF"/>
          <w:lang w:val="fi-FI"/>
        </w:rPr>
        <w:t>50</w:t>
      </w:r>
    </w:p>
    <w:p w14:paraId="487373C1" w14:textId="4C935D47" w:rsidR="008D68ED" w:rsidRPr="00A32F9A" w:rsidRDefault="00CA3328" w:rsidP="00CA3328">
      <w:pPr>
        <w:spacing w:before="120" w:after="120" w:line="240" w:lineRule="auto"/>
        <w:ind w:left="2160"/>
        <w:rPr>
          <w:rStyle w:val="15"/>
          <w:rFonts w:ascii="Times New Roman" w:hAnsi="Times New Roman" w:cs="Times New Roman"/>
          <w:b/>
          <w:bCs/>
          <w:shd w:val="clear" w:color="auto" w:fill="FFFFFF"/>
          <w:lang w:val="fi-FI"/>
        </w:rPr>
      </w:pPr>
      <w:r w:rsidRPr="00A32F9A">
        <w:rPr>
          <w:rStyle w:val="15"/>
          <w:rFonts w:ascii="Times New Roman" w:hAnsi="Times New Roman" w:cs="Times New Roman"/>
          <w:b/>
          <w:bCs/>
          <w:shd w:val="clear" w:color="auto" w:fill="FFFFFF"/>
          <w:lang w:val="fi-FI"/>
        </w:rPr>
        <w:t xml:space="preserve">     Nailah Ramadhani Laboy     |231410069</w:t>
      </w:r>
    </w:p>
    <w:p w14:paraId="2EAB8027" w14:textId="646B73CD" w:rsidR="00CA3328" w:rsidRPr="00EB777F" w:rsidRDefault="00CA3328" w:rsidP="00CA3328">
      <w:pPr>
        <w:spacing w:before="120" w:after="120" w:line="240" w:lineRule="auto"/>
        <w:ind w:left="1440" w:firstLine="720"/>
        <w:rPr>
          <w:rStyle w:val="15"/>
          <w:rFonts w:ascii="Times New Roman" w:hAnsi="Times New Roman" w:cs="Times New Roman"/>
          <w:b/>
          <w:bCs/>
          <w:shd w:val="clear" w:color="auto" w:fill="FFFFFF"/>
          <w:lang w:val="fi-FI"/>
        </w:rPr>
      </w:pPr>
      <w:r w:rsidRPr="00A32F9A">
        <w:rPr>
          <w:rStyle w:val="15"/>
          <w:rFonts w:ascii="Times New Roman" w:hAnsi="Times New Roman" w:cs="Times New Roman"/>
          <w:b/>
          <w:bCs/>
          <w:shd w:val="clear" w:color="auto" w:fill="FFFFFF"/>
          <w:lang w:val="fi-FI"/>
        </w:rPr>
        <w:t xml:space="preserve">     </w:t>
      </w:r>
      <w:r w:rsidR="00EB777F" w:rsidRPr="00EB777F">
        <w:rPr>
          <w:rStyle w:val="15"/>
          <w:rFonts w:ascii="Times New Roman" w:hAnsi="Times New Roman" w:cs="Times New Roman"/>
          <w:b/>
          <w:bCs/>
          <w:shd w:val="clear" w:color="auto" w:fill="FFFFFF"/>
          <w:lang w:val="fi-FI"/>
        </w:rPr>
        <w:t>Putri Asyifah Vahlevi</w:t>
      </w:r>
      <w:r w:rsidRPr="00EB777F">
        <w:rPr>
          <w:rStyle w:val="15"/>
          <w:rFonts w:ascii="Times New Roman" w:hAnsi="Times New Roman" w:cs="Times New Roman"/>
          <w:b/>
          <w:bCs/>
          <w:shd w:val="clear" w:color="auto" w:fill="FFFFFF"/>
          <w:lang w:val="fi-FI"/>
        </w:rPr>
        <w:t xml:space="preserve">            |23141003</w:t>
      </w:r>
      <w:r w:rsidR="00EB777F">
        <w:rPr>
          <w:rStyle w:val="15"/>
          <w:rFonts w:ascii="Times New Roman" w:hAnsi="Times New Roman" w:cs="Times New Roman"/>
          <w:b/>
          <w:bCs/>
          <w:shd w:val="clear" w:color="auto" w:fill="FFFFFF"/>
          <w:lang w:val="fi-FI"/>
        </w:rPr>
        <w:t>0</w:t>
      </w:r>
    </w:p>
    <w:p w14:paraId="3AD8AAAC" w14:textId="6A32ACEC" w:rsidR="00EB777F" w:rsidRPr="00E53487" w:rsidRDefault="00EB777F" w:rsidP="00CA3328">
      <w:pPr>
        <w:spacing w:before="120" w:after="120" w:line="240" w:lineRule="auto"/>
        <w:ind w:left="1440" w:firstLine="720"/>
        <w:rPr>
          <w:rStyle w:val="15"/>
          <w:rFonts w:ascii="Times New Roman" w:hAnsi="Times New Roman" w:cs="Times New Roman"/>
          <w:b/>
          <w:bCs/>
          <w:shd w:val="clear" w:color="auto" w:fill="FFFFFF"/>
          <w:lang w:val="fi-FI"/>
        </w:rPr>
      </w:pPr>
      <w:r w:rsidRPr="00EB777F">
        <w:rPr>
          <w:rStyle w:val="15"/>
          <w:rFonts w:ascii="Times New Roman" w:hAnsi="Times New Roman" w:cs="Times New Roman"/>
          <w:b/>
          <w:bCs/>
          <w:shd w:val="clear" w:color="auto" w:fill="FFFFFF"/>
          <w:lang w:val="fi-FI"/>
        </w:rPr>
        <w:t xml:space="preserve">     </w:t>
      </w:r>
      <w:r w:rsidRPr="00E53487">
        <w:rPr>
          <w:rStyle w:val="15"/>
          <w:rFonts w:ascii="Times New Roman" w:hAnsi="Times New Roman" w:cs="Times New Roman"/>
          <w:b/>
          <w:bCs/>
          <w:shd w:val="clear" w:color="auto" w:fill="FFFFFF"/>
          <w:lang w:val="fi-FI"/>
        </w:rPr>
        <w:t>Wahyu Firmansyah               |231410031</w:t>
      </w:r>
    </w:p>
    <w:p w14:paraId="38CB2BFF" w14:textId="77777777" w:rsidR="008D68ED" w:rsidRPr="00E53487" w:rsidRDefault="008D68ED" w:rsidP="008D68ED">
      <w:pPr>
        <w:spacing w:line="240" w:lineRule="auto"/>
        <w:jc w:val="center"/>
        <w:rPr>
          <w:rStyle w:val="15"/>
          <w:rFonts w:ascii="Times New Roman" w:hAnsi="Times New Roman" w:cs="Times New Roman"/>
          <w:b/>
          <w:bCs/>
          <w:shd w:val="clear" w:color="auto" w:fill="FFFFFF"/>
          <w:lang w:val="fi-FI"/>
        </w:rPr>
      </w:pPr>
    </w:p>
    <w:p w14:paraId="6563A2E3" w14:textId="77777777" w:rsidR="008D68ED" w:rsidRPr="00E53487" w:rsidRDefault="008D68ED" w:rsidP="008D68ED">
      <w:pPr>
        <w:spacing w:line="240" w:lineRule="auto"/>
        <w:rPr>
          <w:rStyle w:val="15"/>
          <w:rFonts w:ascii="Times New Roman" w:hAnsi="Times New Roman" w:cs="Times New Roman"/>
          <w:b/>
          <w:bCs/>
          <w:shd w:val="clear" w:color="auto" w:fill="FFFFFF"/>
          <w:lang w:val="fi-FI"/>
        </w:rPr>
      </w:pPr>
    </w:p>
    <w:p w14:paraId="3A6CC2B8" w14:textId="77777777" w:rsidR="008D68ED" w:rsidRPr="00E53487" w:rsidRDefault="008D68ED" w:rsidP="008D68ED">
      <w:pPr>
        <w:spacing w:line="240" w:lineRule="auto"/>
        <w:jc w:val="both"/>
        <w:rPr>
          <w:rStyle w:val="15"/>
          <w:rFonts w:ascii="Times New Roman" w:hAnsi="Times New Roman" w:cs="Times New Roman"/>
          <w:b/>
          <w:bCs/>
          <w:sz w:val="15"/>
          <w:szCs w:val="15"/>
          <w:shd w:val="clear" w:color="auto" w:fill="FFFFFF"/>
          <w:lang w:val="fi-FI"/>
        </w:rPr>
      </w:pPr>
    </w:p>
    <w:p w14:paraId="7976E807" w14:textId="77777777" w:rsidR="008D68ED" w:rsidRPr="00E53487" w:rsidRDefault="008D68ED" w:rsidP="008D68ED">
      <w:pPr>
        <w:spacing w:before="120" w:after="120" w:line="240" w:lineRule="auto"/>
        <w:jc w:val="center"/>
        <w:rPr>
          <w:rStyle w:val="15"/>
          <w:rFonts w:ascii="Times New Roman" w:hAnsi="Times New Roman" w:cs="Times New Roman"/>
          <w:b/>
          <w:bCs/>
          <w:shd w:val="clear" w:color="auto" w:fill="FFFFFF"/>
          <w:lang w:val="fi-FI"/>
        </w:rPr>
      </w:pPr>
      <w:r w:rsidRPr="00E53487">
        <w:rPr>
          <w:rStyle w:val="15"/>
          <w:rFonts w:ascii="Times New Roman" w:hAnsi="Times New Roman" w:cs="Times New Roman"/>
          <w:b/>
          <w:bCs/>
          <w:shd w:val="clear" w:color="auto" w:fill="FFFFFF"/>
          <w:lang w:val="fi-FI"/>
        </w:rPr>
        <w:t xml:space="preserve">UNIVERSITAS BINA DARMA </w:t>
      </w:r>
    </w:p>
    <w:p w14:paraId="61B056EB" w14:textId="77777777" w:rsidR="008D68ED" w:rsidRPr="00E53487" w:rsidRDefault="008D68ED" w:rsidP="008D68ED">
      <w:pPr>
        <w:spacing w:before="120" w:after="120" w:line="240" w:lineRule="auto"/>
        <w:jc w:val="center"/>
        <w:rPr>
          <w:rStyle w:val="15"/>
          <w:rFonts w:ascii="Times New Roman" w:hAnsi="Times New Roman" w:cs="Times New Roman"/>
          <w:b/>
          <w:bCs/>
          <w:shd w:val="clear" w:color="auto" w:fill="FFFFFF"/>
          <w:lang w:val="fi-FI"/>
        </w:rPr>
      </w:pPr>
      <w:r w:rsidRPr="00E53487">
        <w:rPr>
          <w:rStyle w:val="15"/>
          <w:rFonts w:ascii="Times New Roman" w:hAnsi="Times New Roman" w:cs="Times New Roman"/>
          <w:b/>
          <w:bCs/>
          <w:shd w:val="clear" w:color="auto" w:fill="FFFFFF"/>
          <w:lang w:val="fi-FI"/>
        </w:rPr>
        <w:t>PALEMBANG</w:t>
      </w:r>
    </w:p>
    <w:p w14:paraId="4503514F" w14:textId="77777777" w:rsidR="008D68ED" w:rsidRPr="00E53487" w:rsidRDefault="008D68ED" w:rsidP="008D68ED">
      <w:pPr>
        <w:spacing w:before="120" w:after="120" w:line="240" w:lineRule="auto"/>
        <w:jc w:val="center"/>
        <w:rPr>
          <w:rStyle w:val="15"/>
          <w:rFonts w:ascii="Times New Roman" w:hAnsi="Times New Roman" w:cs="Times New Roman"/>
          <w:b/>
          <w:bCs/>
          <w:shd w:val="clear" w:color="auto" w:fill="FFFFFF"/>
          <w:lang w:val="fi-FI"/>
        </w:rPr>
      </w:pPr>
      <w:r w:rsidRPr="00E53487">
        <w:rPr>
          <w:rStyle w:val="15"/>
          <w:rFonts w:ascii="Times New Roman" w:hAnsi="Times New Roman" w:cs="Times New Roman"/>
          <w:b/>
          <w:bCs/>
          <w:shd w:val="clear" w:color="auto" w:fill="FFFFFF"/>
          <w:lang w:val="fi-FI"/>
        </w:rPr>
        <w:t>2025</w:t>
      </w:r>
    </w:p>
    <w:p w14:paraId="039427CB" w14:textId="77777777" w:rsidR="0067147E" w:rsidRPr="0067147E" w:rsidRDefault="005D1711" w:rsidP="007A74A5">
      <w:pPr>
        <w:pStyle w:val="Heading1"/>
        <w:jc w:val="both"/>
        <w:rPr>
          <w:rFonts w:asciiTheme="minorHAnsi" w:hAnsiTheme="minorHAnsi"/>
          <w:sz w:val="26"/>
          <w:szCs w:val="26"/>
          <w:lang w:val="fi-FI"/>
        </w:rPr>
      </w:pPr>
      <w:r w:rsidRPr="0067147E">
        <w:rPr>
          <w:rFonts w:asciiTheme="minorHAnsi" w:hAnsiTheme="minorHAnsi"/>
          <w:sz w:val="26"/>
          <w:szCs w:val="26"/>
          <w:lang w:val="fi-FI"/>
        </w:rPr>
        <w:lastRenderedPageBreak/>
        <w:t xml:space="preserve">1. </w:t>
      </w:r>
      <w:r w:rsidR="00A32F9A" w:rsidRPr="0067147E">
        <w:rPr>
          <w:rFonts w:asciiTheme="minorHAnsi" w:hAnsiTheme="minorHAnsi"/>
          <w:sz w:val="26"/>
          <w:szCs w:val="26"/>
          <w:lang w:val="fi-FI"/>
        </w:rPr>
        <w:t>Tujuan</w:t>
      </w:r>
    </w:p>
    <w:p w14:paraId="5A476CF6" w14:textId="3739D099" w:rsidR="0067147E" w:rsidRPr="0067147E" w:rsidRDefault="0067147E" w:rsidP="0067147E">
      <w:pPr>
        <w:ind w:firstLine="720"/>
        <w:jc w:val="both"/>
        <w:rPr>
          <w:lang w:val="fi-FI"/>
        </w:rPr>
      </w:pPr>
      <w:r w:rsidRPr="0067147E">
        <w:rPr>
          <w:lang w:val="fi-FI"/>
        </w:rPr>
        <w:t>Tujuan dari laporan ini adalah untuk menganalisis data penjualan dan profit dari dataset Superstore dengan memanfaatkan visualisasi data menggunakan Tableau. Melalui laporan ini, diharapkan dapat diperoleh pemahaman yang lebih baik mengenai performa masing-masing kategori dan sub-kategori produk, baik dari segi jumlah penjualan maupun keuntungan yang dihasilkan. Selain itu, laporan ini bertujuan untuk mengidentifikasi wilayah yang memberikan kontribusi terbesar maupun terkecil terhadap profit, serta mengevaluasi hubungan antara penjualan dan profit guna mendukung pengambilan keputusan bisnis yang lebih tepat.</w:t>
      </w:r>
      <w:r w:rsidR="00A32F9A" w:rsidRPr="0067147E">
        <w:rPr>
          <w:lang w:val="fi-FI"/>
        </w:rPr>
        <w:t xml:space="preserve"> </w:t>
      </w:r>
    </w:p>
    <w:p w14:paraId="351114F5" w14:textId="1942744F" w:rsidR="00A32F9A" w:rsidRPr="007A74A5" w:rsidRDefault="00A32F9A" w:rsidP="007A74A5">
      <w:pPr>
        <w:pStyle w:val="Heading1"/>
        <w:jc w:val="both"/>
        <w:rPr>
          <w:rFonts w:asciiTheme="minorHAnsi" w:hAnsiTheme="minorHAnsi"/>
        </w:rPr>
      </w:pPr>
      <w:r w:rsidRPr="0067147E">
        <w:rPr>
          <w:rFonts w:asciiTheme="minorHAnsi" w:hAnsiTheme="minorHAnsi"/>
        </w:rPr>
        <w:t xml:space="preserve">2. </w:t>
      </w:r>
      <w:r w:rsidR="0067147E" w:rsidRPr="0067147E">
        <w:rPr>
          <w:rFonts w:asciiTheme="minorHAnsi" w:hAnsiTheme="minorHAnsi"/>
        </w:rPr>
        <w:t>Pie Chart - Sales by Category</w:t>
      </w:r>
    </w:p>
    <w:p w14:paraId="034C2579" w14:textId="74966866" w:rsidR="00A32F9A" w:rsidRPr="007A74A5" w:rsidRDefault="00A32F9A" w:rsidP="007A74A5">
      <w:pPr>
        <w:jc w:val="both"/>
      </w:pPr>
      <w:r w:rsidRPr="007A74A5">
        <w:tab/>
      </w:r>
      <w:r w:rsidR="0067147E" w:rsidRPr="0067147E">
        <w:drawing>
          <wp:inline distT="0" distB="0" distL="0" distR="0" wp14:anchorId="4930135B" wp14:editId="5A34A6EF">
            <wp:extent cx="5486400" cy="2750185"/>
            <wp:effectExtent l="0" t="0" r="0" b="0"/>
            <wp:docPr id="211045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58446" name=""/>
                    <pic:cNvPicPr/>
                  </pic:nvPicPr>
                  <pic:blipFill>
                    <a:blip r:embed="rId7"/>
                    <a:stretch>
                      <a:fillRect/>
                    </a:stretch>
                  </pic:blipFill>
                  <pic:spPr>
                    <a:xfrm>
                      <a:off x="0" y="0"/>
                      <a:ext cx="5486400" cy="2750185"/>
                    </a:xfrm>
                    <a:prstGeom prst="rect">
                      <a:avLst/>
                    </a:prstGeom>
                  </pic:spPr>
                </pic:pic>
              </a:graphicData>
            </a:graphic>
          </wp:inline>
        </w:drawing>
      </w:r>
    </w:p>
    <w:p w14:paraId="4A9A2F43" w14:textId="13F118B7" w:rsidR="004C4E85" w:rsidRPr="004C4E85" w:rsidRDefault="0067147E" w:rsidP="007A74A5">
      <w:pPr>
        <w:jc w:val="both"/>
      </w:pPr>
      <w:proofErr w:type="spellStart"/>
      <w:r w:rsidRPr="0067147E">
        <w:t>Visualisasi</w:t>
      </w:r>
      <w:proofErr w:type="spellEnd"/>
      <w:r w:rsidRPr="0067147E">
        <w:t xml:space="preserve"> </w:t>
      </w:r>
      <w:proofErr w:type="spellStart"/>
      <w:r w:rsidRPr="0067147E">
        <w:t>dalam</w:t>
      </w:r>
      <w:proofErr w:type="spellEnd"/>
      <w:r w:rsidRPr="0067147E">
        <w:t xml:space="preserve"> </w:t>
      </w:r>
      <w:proofErr w:type="spellStart"/>
      <w:r w:rsidRPr="0067147E">
        <w:t>bentuk</w:t>
      </w:r>
      <w:proofErr w:type="spellEnd"/>
      <w:r w:rsidRPr="0067147E">
        <w:t xml:space="preserve"> pie chart </w:t>
      </w:r>
      <w:proofErr w:type="spellStart"/>
      <w:r w:rsidRPr="0067147E">
        <w:t>digunakan</w:t>
      </w:r>
      <w:proofErr w:type="spellEnd"/>
      <w:r w:rsidRPr="0067147E">
        <w:t xml:space="preserve"> </w:t>
      </w:r>
      <w:proofErr w:type="spellStart"/>
      <w:r w:rsidRPr="0067147E">
        <w:t>untuk</w:t>
      </w:r>
      <w:proofErr w:type="spellEnd"/>
      <w:r w:rsidRPr="0067147E">
        <w:t xml:space="preserve"> </w:t>
      </w:r>
      <w:proofErr w:type="spellStart"/>
      <w:r w:rsidRPr="0067147E">
        <w:t>menampilkan</w:t>
      </w:r>
      <w:proofErr w:type="spellEnd"/>
      <w:r w:rsidRPr="0067147E">
        <w:t xml:space="preserve"> </w:t>
      </w:r>
      <w:proofErr w:type="spellStart"/>
      <w:r w:rsidRPr="0067147E">
        <w:t>distribusi</w:t>
      </w:r>
      <w:proofErr w:type="spellEnd"/>
      <w:r w:rsidRPr="0067147E">
        <w:t xml:space="preserve"> total </w:t>
      </w:r>
      <w:proofErr w:type="spellStart"/>
      <w:r w:rsidRPr="0067147E">
        <w:t>penjualan</w:t>
      </w:r>
      <w:proofErr w:type="spellEnd"/>
      <w:r w:rsidRPr="0067147E">
        <w:t xml:space="preserve"> (sales) </w:t>
      </w:r>
      <w:proofErr w:type="spellStart"/>
      <w:r w:rsidRPr="0067147E">
        <w:t>berdasarkan</w:t>
      </w:r>
      <w:proofErr w:type="spellEnd"/>
      <w:r w:rsidRPr="0067147E">
        <w:t xml:space="preserve"> </w:t>
      </w:r>
      <w:proofErr w:type="spellStart"/>
      <w:r w:rsidRPr="0067147E">
        <w:t>kategori</w:t>
      </w:r>
      <w:proofErr w:type="spellEnd"/>
      <w:r w:rsidRPr="0067147E">
        <w:t xml:space="preserve"> </w:t>
      </w:r>
      <w:proofErr w:type="spellStart"/>
      <w:r w:rsidRPr="0067147E">
        <w:t>produk</w:t>
      </w:r>
      <w:proofErr w:type="spellEnd"/>
      <w:r w:rsidRPr="0067147E">
        <w:t xml:space="preserve">. </w:t>
      </w:r>
      <w:proofErr w:type="spellStart"/>
      <w:r w:rsidRPr="0067147E">
        <w:t>Terdapat</w:t>
      </w:r>
      <w:proofErr w:type="spellEnd"/>
      <w:r w:rsidRPr="0067147E">
        <w:t xml:space="preserve"> </w:t>
      </w:r>
      <w:proofErr w:type="spellStart"/>
      <w:r w:rsidRPr="0067147E">
        <w:t>tiga</w:t>
      </w:r>
      <w:proofErr w:type="spellEnd"/>
      <w:r w:rsidRPr="0067147E">
        <w:t xml:space="preserve"> </w:t>
      </w:r>
      <w:proofErr w:type="spellStart"/>
      <w:r w:rsidRPr="0067147E">
        <w:t>kategori</w:t>
      </w:r>
      <w:proofErr w:type="spellEnd"/>
      <w:r w:rsidRPr="0067147E">
        <w:t xml:space="preserve"> </w:t>
      </w:r>
      <w:proofErr w:type="spellStart"/>
      <w:r w:rsidRPr="0067147E">
        <w:t>utama</w:t>
      </w:r>
      <w:proofErr w:type="spellEnd"/>
      <w:r w:rsidRPr="0067147E">
        <w:t xml:space="preserve"> yang </w:t>
      </w:r>
      <w:proofErr w:type="spellStart"/>
      <w:r w:rsidRPr="0067147E">
        <w:t>divisualisasikan</w:t>
      </w:r>
      <w:proofErr w:type="spellEnd"/>
      <w:r w:rsidRPr="0067147E">
        <w:t xml:space="preserve">, masing-masing </w:t>
      </w:r>
      <w:proofErr w:type="spellStart"/>
      <w:r w:rsidRPr="0067147E">
        <w:t>dengan</w:t>
      </w:r>
      <w:proofErr w:type="spellEnd"/>
      <w:r w:rsidRPr="0067147E">
        <w:t xml:space="preserve"> </w:t>
      </w:r>
      <w:proofErr w:type="spellStart"/>
      <w:r w:rsidRPr="0067147E">
        <w:t>warna</w:t>
      </w:r>
      <w:proofErr w:type="spellEnd"/>
      <w:r w:rsidRPr="0067147E">
        <w:t xml:space="preserve"> </w:t>
      </w:r>
      <w:proofErr w:type="spellStart"/>
      <w:r w:rsidRPr="0067147E">
        <w:t>berbeda</w:t>
      </w:r>
      <w:proofErr w:type="spellEnd"/>
      <w:r w:rsidRPr="0067147E">
        <w:t xml:space="preserve"> dan label </w:t>
      </w:r>
      <w:proofErr w:type="spellStart"/>
      <w:r w:rsidRPr="0067147E">
        <w:t>nilai</w:t>
      </w:r>
      <w:proofErr w:type="spellEnd"/>
      <w:r w:rsidRPr="0067147E">
        <w:t xml:space="preserve"> total </w:t>
      </w:r>
      <w:proofErr w:type="spellStart"/>
      <w:r w:rsidRPr="0067147E">
        <w:t>penjualan</w:t>
      </w:r>
      <w:proofErr w:type="spellEnd"/>
      <w:r w:rsidRPr="0067147E">
        <w:t xml:space="preserve"> yang </w:t>
      </w:r>
      <w:proofErr w:type="spellStart"/>
      <w:r w:rsidRPr="0067147E">
        <w:t>jelas</w:t>
      </w:r>
      <w:proofErr w:type="spellEnd"/>
      <w:r w:rsidRPr="0067147E">
        <w:t xml:space="preserve"> </w:t>
      </w:r>
      <w:proofErr w:type="spellStart"/>
      <w:r w:rsidRPr="0067147E">
        <w:t>terlihat</w:t>
      </w:r>
      <w:proofErr w:type="spellEnd"/>
      <w:r w:rsidRPr="0067147E">
        <w:t xml:space="preserve">. Hasil </w:t>
      </w:r>
      <w:proofErr w:type="spellStart"/>
      <w:r w:rsidRPr="0067147E">
        <w:t>visualisasi</w:t>
      </w:r>
      <w:proofErr w:type="spellEnd"/>
      <w:r w:rsidRPr="0067147E">
        <w:t xml:space="preserve"> </w:t>
      </w:r>
      <w:proofErr w:type="spellStart"/>
      <w:r w:rsidRPr="0067147E">
        <w:t>menunjukkan</w:t>
      </w:r>
      <w:proofErr w:type="spellEnd"/>
      <w:r w:rsidRPr="0067147E">
        <w:t xml:space="preserve"> </w:t>
      </w:r>
      <w:proofErr w:type="spellStart"/>
      <w:r w:rsidRPr="0067147E">
        <w:t>bahwa</w:t>
      </w:r>
      <w:proofErr w:type="spellEnd"/>
      <w:r w:rsidRPr="0067147E">
        <w:t xml:space="preserve"> </w:t>
      </w:r>
      <w:proofErr w:type="spellStart"/>
      <w:r w:rsidRPr="0067147E">
        <w:t>kategori</w:t>
      </w:r>
      <w:proofErr w:type="spellEnd"/>
      <w:r w:rsidRPr="0067147E">
        <w:t xml:space="preserve"> </w:t>
      </w:r>
      <w:proofErr w:type="spellStart"/>
      <w:r w:rsidRPr="0067147E">
        <w:t>dengan</w:t>
      </w:r>
      <w:proofErr w:type="spellEnd"/>
      <w:r w:rsidRPr="0067147E">
        <w:t xml:space="preserve"> </w:t>
      </w:r>
      <w:proofErr w:type="spellStart"/>
      <w:r w:rsidRPr="0067147E">
        <w:t>penjualan</w:t>
      </w:r>
      <w:proofErr w:type="spellEnd"/>
      <w:r w:rsidRPr="0067147E">
        <w:t xml:space="preserve"> </w:t>
      </w:r>
      <w:proofErr w:type="spellStart"/>
      <w:r w:rsidRPr="0067147E">
        <w:t>tertinggi</w:t>
      </w:r>
      <w:proofErr w:type="spellEnd"/>
      <w:r w:rsidRPr="0067147E">
        <w:t xml:space="preserve"> </w:t>
      </w:r>
      <w:proofErr w:type="spellStart"/>
      <w:r w:rsidRPr="0067147E">
        <w:t>adalah</w:t>
      </w:r>
      <w:proofErr w:type="spellEnd"/>
      <w:r w:rsidRPr="0067147E">
        <w:t xml:space="preserve"> Office Supplies </w:t>
      </w:r>
      <w:proofErr w:type="spellStart"/>
      <w:r w:rsidRPr="0067147E">
        <w:t>sebesar</w:t>
      </w:r>
      <w:proofErr w:type="spellEnd"/>
      <w:r w:rsidRPr="0067147E">
        <w:t xml:space="preserve"> 836.154, </w:t>
      </w:r>
      <w:proofErr w:type="spellStart"/>
      <w:r w:rsidRPr="0067147E">
        <w:t>disusul</w:t>
      </w:r>
      <w:proofErr w:type="spellEnd"/>
      <w:r w:rsidRPr="0067147E">
        <w:t xml:space="preserve"> oleh Furniture </w:t>
      </w:r>
      <w:proofErr w:type="spellStart"/>
      <w:r w:rsidRPr="0067147E">
        <w:t>dengan</w:t>
      </w:r>
      <w:proofErr w:type="spellEnd"/>
      <w:r w:rsidRPr="0067147E">
        <w:t xml:space="preserve"> </w:t>
      </w:r>
      <w:proofErr w:type="spellStart"/>
      <w:r w:rsidRPr="0067147E">
        <w:t>nilai</w:t>
      </w:r>
      <w:proofErr w:type="spellEnd"/>
      <w:r w:rsidRPr="0067147E">
        <w:t xml:space="preserve"> 742.000, dan </w:t>
      </w:r>
      <w:proofErr w:type="spellStart"/>
      <w:r w:rsidRPr="0067147E">
        <w:t>kategori</w:t>
      </w:r>
      <w:proofErr w:type="spellEnd"/>
      <w:r w:rsidRPr="0067147E">
        <w:t xml:space="preserve"> Technology </w:t>
      </w:r>
      <w:proofErr w:type="spellStart"/>
      <w:r w:rsidRPr="0067147E">
        <w:t>dengan</w:t>
      </w:r>
      <w:proofErr w:type="spellEnd"/>
      <w:r w:rsidRPr="0067147E">
        <w:t xml:space="preserve"> </w:t>
      </w:r>
      <w:proofErr w:type="spellStart"/>
      <w:r w:rsidRPr="0067147E">
        <w:t>penjualan</w:t>
      </w:r>
      <w:proofErr w:type="spellEnd"/>
      <w:r w:rsidRPr="0067147E">
        <w:t xml:space="preserve"> </w:t>
      </w:r>
      <w:proofErr w:type="spellStart"/>
      <w:r w:rsidRPr="0067147E">
        <w:t>sebesar</w:t>
      </w:r>
      <w:proofErr w:type="spellEnd"/>
      <w:r w:rsidRPr="0067147E">
        <w:t xml:space="preserve"> 719.047. Pie chart </w:t>
      </w:r>
      <w:proofErr w:type="spellStart"/>
      <w:r w:rsidRPr="0067147E">
        <w:t>ini</w:t>
      </w:r>
      <w:proofErr w:type="spellEnd"/>
      <w:r w:rsidRPr="0067147E">
        <w:t xml:space="preserve"> </w:t>
      </w:r>
      <w:proofErr w:type="spellStart"/>
      <w:r w:rsidRPr="0067147E">
        <w:t>memberikan</w:t>
      </w:r>
      <w:proofErr w:type="spellEnd"/>
      <w:r w:rsidRPr="0067147E">
        <w:t xml:space="preserve"> </w:t>
      </w:r>
      <w:proofErr w:type="spellStart"/>
      <w:r w:rsidRPr="0067147E">
        <w:t>gambaran</w:t>
      </w:r>
      <w:proofErr w:type="spellEnd"/>
      <w:r w:rsidRPr="0067147E">
        <w:t xml:space="preserve"> </w:t>
      </w:r>
      <w:proofErr w:type="spellStart"/>
      <w:r w:rsidRPr="0067147E">
        <w:t>cepat</w:t>
      </w:r>
      <w:proofErr w:type="spellEnd"/>
      <w:r w:rsidRPr="0067147E">
        <w:t xml:space="preserve"> dan </w:t>
      </w:r>
      <w:proofErr w:type="spellStart"/>
      <w:r w:rsidRPr="0067147E">
        <w:t>intuitif</w:t>
      </w:r>
      <w:proofErr w:type="spellEnd"/>
      <w:r w:rsidRPr="0067147E">
        <w:t xml:space="preserve"> </w:t>
      </w:r>
      <w:proofErr w:type="spellStart"/>
      <w:r w:rsidRPr="0067147E">
        <w:t>mengenai</w:t>
      </w:r>
      <w:proofErr w:type="spellEnd"/>
      <w:r w:rsidRPr="0067147E">
        <w:t xml:space="preserve"> </w:t>
      </w:r>
      <w:proofErr w:type="spellStart"/>
      <w:r w:rsidRPr="0067147E">
        <w:t>proporsi</w:t>
      </w:r>
      <w:proofErr w:type="spellEnd"/>
      <w:r w:rsidRPr="0067147E">
        <w:t xml:space="preserve"> </w:t>
      </w:r>
      <w:proofErr w:type="spellStart"/>
      <w:r w:rsidRPr="0067147E">
        <w:t>kontribusi</w:t>
      </w:r>
      <w:proofErr w:type="spellEnd"/>
      <w:r w:rsidRPr="0067147E">
        <w:t xml:space="preserve"> masing-masing </w:t>
      </w:r>
      <w:proofErr w:type="spellStart"/>
      <w:r w:rsidRPr="0067147E">
        <w:t>kategori</w:t>
      </w:r>
      <w:proofErr w:type="spellEnd"/>
      <w:r w:rsidRPr="0067147E">
        <w:t xml:space="preserve"> </w:t>
      </w:r>
      <w:proofErr w:type="spellStart"/>
      <w:r w:rsidRPr="0067147E">
        <w:t>terhadap</w:t>
      </w:r>
      <w:proofErr w:type="spellEnd"/>
      <w:r w:rsidRPr="0067147E">
        <w:t xml:space="preserve"> total </w:t>
      </w:r>
      <w:proofErr w:type="spellStart"/>
      <w:r w:rsidRPr="0067147E">
        <w:t>penjualan</w:t>
      </w:r>
      <w:proofErr w:type="spellEnd"/>
      <w:r w:rsidRPr="0067147E">
        <w:t xml:space="preserve"> </w:t>
      </w:r>
      <w:proofErr w:type="spellStart"/>
      <w:r w:rsidRPr="0067147E">
        <w:t>secara</w:t>
      </w:r>
      <w:proofErr w:type="spellEnd"/>
      <w:r w:rsidRPr="0067147E">
        <w:t xml:space="preserve"> </w:t>
      </w:r>
      <w:proofErr w:type="spellStart"/>
      <w:r w:rsidRPr="0067147E">
        <w:t>keseluruhan</w:t>
      </w:r>
      <w:proofErr w:type="spellEnd"/>
      <w:r w:rsidRPr="0067147E">
        <w:t>.</w:t>
      </w:r>
    </w:p>
    <w:p w14:paraId="5D22092A" w14:textId="4ECB39B6" w:rsidR="00A32F9A" w:rsidRPr="007A74A5" w:rsidRDefault="004C4E85" w:rsidP="007A74A5">
      <w:pPr>
        <w:pStyle w:val="Heading1"/>
        <w:jc w:val="both"/>
        <w:rPr>
          <w:rFonts w:asciiTheme="minorHAnsi" w:hAnsiTheme="minorHAnsi"/>
        </w:rPr>
      </w:pPr>
      <w:r w:rsidRPr="007A74A5">
        <w:rPr>
          <w:rFonts w:asciiTheme="minorHAnsi" w:hAnsiTheme="minorHAnsi"/>
        </w:rPr>
        <w:lastRenderedPageBreak/>
        <w:t xml:space="preserve">3. </w:t>
      </w:r>
      <w:r w:rsidR="0067147E" w:rsidRPr="0067147E">
        <w:rPr>
          <w:rFonts w:asciiTheme="minorHAnsi" w:hAnsiTheme="minorHAnsi"/>
        </w:rPr>
        <w:t>Heat Map - Profit per Sub-Category dan Region</w:t>
      </w:r>
    </w:p>
    <w:p w14:paraId="6F8D99F5" w14:textId="0F25EE04" w:rsidR="004C4E85" w:rsidRPr="007A74A5" w:rsidRDefault="00AA3C77" w:rsidP="007A74A5">
      <w:pPr>
        <w:jc w:val="both"/>
      </w:pPr>
      <w:r w:rsidRPr="00AA3C77">
        <w:drawing>
          <wp:inline distT="0" distB="0" distL="0" distR="0" wp14:anchorId="3D28C9E6" wp14:editId="7BF5E6C4">
            <wp:extent cx="5486400" cy="2720975"/>
            <wp:effectExtent l="0" t="0" r="0" b="3175"/>
            <wp:docPr id="152824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48701" name=""/>
                    <pic:cNvPicPr/>
                  </pic:nvPicPr>
                  <pic:blipFill>
                    <a:blip r:embed="rId8"/>
                    <a:stretch>
                      <a:fillRect/>
                    </a:stretch>
                  </pic:blipFill>
                  <pic:spPr>
                    <a:xfrm>
                      <a:off x="0" y="0"/>
                      <a:ext cx="5486400" cy="2720975"/>
                    </a:xfrm>
                    <a:prstGeom prst="rect">
                      <a:avLst/>
                    </a:prstGeom>
                  </pic:spPr>
                </pic:pic>
              </a:graphicData>
            </a:graphic>
          </wp:inline>
        </w:drawing>
      </w:r>
    </w:p>
    <w:p w14:paraId="58865EAD" w14:textId="750FBC71" w:rsidR="004C4E85" w:rsidRPr="00AA3C77" w:rsidRDefault="00AA3C77" w:rsidP="00AA3C77">
      <w:pPr>
        <w:jc w:val="both"/>
      </w:pPr>
      <w:proofErr w:type="spellStart"/>
      <w:r w:rsidRPr="00AA3C77">
        <w:t>Visualisasi</w:t>
      </w:r>
      <w:proofErr w:type="spellEnd"/>
      <w:r w:rsidRPr="00AA3C77">
        <w:t xml:space="preserve"> heat map </w:t>
      </w:r>
      <w:proofErr w:type="spellStart"/>
      <w:r w:rsidRPr="00AA3C77">
        <w:t>ini</w:t>
      </w:r>
      <w:proofErr w:type="spellEnd"/>
      <w:r w:rsidRPr="00AA3C77">
        <w:t xml:space="preserve"> </w:t>
      </w:r>
      <w:proofErr w:type="spellStart"/>
      <w:r w:rsidRPr="00AA3C77">
        <w:t>menyajikan</w:t>
      </w:r>
      <w:proofErr w:type="spellEnd"/>
      <w:r w:rsidRPr="00AA3C77">
        <w:t xml:space="preserve"> </w:t>
      </w:r>
      <w:proofErr w:type="spellStart"/>
      <w:r w:rsidRPr="00AA3C77">
        <w:t>informasi</w:t>
      </w:r>
      <w:proofErr w:type="spellEnd"/>
      <w:r w:rsidRPr="00AA3C77">
        <w:t xml:space="preserve"> profit </w:t>
      </w:r>
      <w:proofErr w:type="spellStart"/>
      <w:r w:rsidRPr="00AA3C77">
        <w:t>berdasarkan</w:t>
      </w:r>
      <w:proofErr w:type="spellEnd"/>
      <w:r w:rsidRPr="00AA3C77">
        <w:t xml:space="preserve"> sub-</w:t>
      </w:r>
      <w:proofErr w:type="spellStart"/>
      <w:r w:rsidRPr="00AA3C77">
        <w:t>kategori</w:t>
      </w:r>
      <w:proofErr w:type="spellEnd"/>
      <w:r w:rsidRPr="00AA3C77">
        <w:t xml:space="preserve"> </w:t>
      </w:r>
      <w:proofErr w:type="spellStart"/>
      <w:r w:rsidRPr="00AA3C77">
        <w:t>produk</w:t>
      </w:r>
      <w:proofErr w:type="spellEnd"/>
      <w:r w:rsidRPr="00AA3C77">
        <w:t xml:space="preserve"> dan wilayah (region). </w:t>
      </w:r>
      <w:proofErr w:type="spellStart"/>
      <w:r w:rsidRPr="00AA3C77">
        <w:t>Setiap</w:t>
      </w:r>
      <w:proofErr w:type="spellEnd"/>
      <w:r w:rsidRPr="00AA3C77">
        <w:t xml:space="preserve"> </w:t>
      </w:r>
      <w:proofErr w:type="spellStart"/>
      <w:r w:rsidRPr="00AA3C77">
        <w:t>sel</w:t>
      </w:r>
      <w:proofErr w:type="spellEnd"/>
      <w:r w:rsidRPr="00AA3C77">
        <w:t xml:space="preserve"> </w:t>
      </w:r>
      <w:proofErr w:type="spellStart"/>
      <w:r w:rsidRPr="00AA3C77">
        <w:t>dalam</w:t>
      </w:r>
      <w:proofErr w:type="spellEnd"/>
      <w:r w:rsidRPr="00AA3C77">
        <w:t xml:space="preserve"> </w:t>
      </w:r>
      <w:proofErr w:type="spellStart"/>
      <w:r w:rsidRPr="00AA3C77">
        <w:t>tabel</w:t>
      </w:r>
      <w:proofErr w:type="spellEnd"/>
      <w:r w:rsidRPr="00AA3C77">
        <w:t xml:space="preserve"> </w:t>
      </w:r>
      <w:proofErr w:type="spellStart"/>
      <w:r w:rsidRPr="00AA3C77">
        <w:t>diwarnai</w:t>
      </w:r>
      <w:proofErr w:type="spellEnd"/>
      <w:r w:rsidRPr="00AA3C77">
        <w:t xml:space="preserve"> </w:t>
      </w:r>
      <w:proofErr w:type="spellStart"/>
      <w:r w:rsidRPr="00AA3C77">
        <w:t>berdasarkan</w:t>
      </w:r>
      <w:proofErr w:type="spellEnd"/>
      <w:r w:rsidRPr="00AA3C77">
        <w:t xml:space="preserve"> </w:t>
      </w:r>
      <w:proofErr w:type="spellStart"/>
      <w:r w:rsidRPr="00AA3C77">
        <w:t>besarnya</w:t>
      </w:r>
      <w:proofErr w:type="spellEnd"/>
      <w:r w:rsidRPr="00AA3C77">
        <w:t xml:space="preserve"> profit, di mana </w:t>
      </w:r>
      <w:proofErr w:type="spellStart"/>
      <w:r w:rsidRPr="00AA3C77">
        <w:t>warna</w:t>
      </w:r>
      <w:proofErr w:type="spellEnd"/>
      <w:r w:rsidRPr="00AA3C77">
        <w:t xml:space="preserve"> yang </w:t>
      </w:r>
      <w:proofErr w:type="spellStart"/>
      <w:r w:rsidRPr="00AA3C77">
        <w:t>lebih</w:t>
      </w:r>
      <w:proofErr w:type="spellEnd"/>
      <w:r w:rsidRPr="00AA3C77">
        <w:t xml:space="preserve"> </w:t>
      </w:r>
      <w:proofErr w:type="spellStart"/>
      <w:r w:rsidRPr="00AA3C77">
        <w:t>gelap</w:t>
      </w:r>
      <w:proofErr w:type="spellEnd"/>
      <w:r w:rsidRPr="00AA3C77">
        <w:t xml:space="preserve"> </w:t>
      </w:r>
      <w:proofErr w:type="spellStart"/>
      <w:r w:rsidRPr="00AA3C77">
        <w:t>menandakan</w:t>
      </w:r>
      <w:proofErr w:type="spellEnd"/>
      <w:r w:rsidRPr="00AA3C77">
        <w:t xml:space="preserve"> profit yang </w:t>
      </w:r>
      <w:proofErr w:type="spellStart"/>
      <w:r w:rsidRPr="00AA3C77">
        <w:t>lebih</w:t>
      </w:r>
      <w:proofErr w:type="spellEnd"/>
      <w:r w:rsidRPr="00AA3C77">
        <w:t xml:space="preserve"> </w:t>
      </w:r>
      <w:proofErr w:type="spellStart"/>
      <w:r w:rsidRPr="00AA3C77">
        <w:t>tinggi</w:t>
      </w:r>
      <w:proofErr w:type="spellEnd"/>
      <w:r w:rsidRPr="00AA3C77">
        <w:t xml:space="preserve">, dan </w:t>
      </w:r>
      <w:proofErr w:type="spellStart"/>
      <w:r w:rsidRPr="00AA3C77">
        <w:t>sebaliknya</w:t>
      </w:r>
      <w:proofErr w:type="spellEnd"/>
      <w:r w:rsidRPr="00AA3C77">
        <w:t xml:space="preserve">, </w:t>
      </w:r>
      <w:proofErr w:type="spellStart"/>
      <w:r w:rsidRPr="00AA3C77">
        <w:t>warna</w:t>
      </w:r>
      <w:proofErr w:type="spellEnd"/>
      <w:r w:rsidRPr="00AA3C77">
        <w:t xml:space="preserve"> yang </w:t>
      </w:r>
      <w:proofErr w:type="spellStart"/>
      <w:r w:rsidRPr="00AA3C77">
        <w:t>lebih</w:t>
      </w:r>
      <w:proofErr w:type="spellEnd"/>
      <w:r w:rsidRPr="00AA3C77">
        <w:t xml:space="preserve"> </w:t>
      </w:r>
      <w:proofErr w:type="spellStart"/>
      <w:r w:rsidRPr="00AA3C77">
        <w:t>terang</w:t>
      </w:r>
      <w:proofErr w:type="spellEnd"/>
      <w:r w:rsidRPr="00AA3C77">
        <w:t xml:space="preserve"> </w:t>
      </w:r>
      <w:proofErr w:type="spellStart"/>
      <w:r w:rsidRPr="00AA3C77">
        <w:t>atau</w:t>
      </w:r>
      <w:proofErr w:type="spellEnd"/>
      <w:r w:rsidRPr="00AA3C77">
        <w:t xml:space="preserve"> </w:t>
      </w:r>
      <w:proofErr w:type="spellStart"/>
      <w:r w:rsidRPr="00AA3C77">
        <w:t>gelap</w:t>
      </w:r>
      <w:proofErr w:type="spellEnd"/>
      <w:r w:rsidRPr="00AA3C77">
        <w:t xml:space="preserve"> </w:t>
      </w:r>
      <w:proofErr w:type="spellStart"/>
      <w:r w:rsidRPr="00AA3C77">
        <w:t>ke</w:t>
      </w:r>
      <w:proofErr w:type="spellEnd"/>
      <w:r w:rsidRPr="00AA3C77">
        <w:t xml:space="preserve"> </w:t>
      </w:r>
      <w:proofErr w:type="spellStart"/>
      <w:r w:rsidRPr="00AA3C77">
        <w:t>arah</w:t>
      </w:r>
      <w:proofErr w:type="spellEnd"/>
      <w:r w:rsidRPr="00AA3C77">
        <w:t xml:space="preserve"> </w:t>
      </w:r>
      <w:proofErr w:type="spellStart"/>
      <w:r w:rsidRPr="00AA3C77">
        <w:t>merah</w:t>
      </w:r>
      <w:proofErr w:type="spellEnd"/>
      <w:r w:rsidRPr="00AA3C77">
        <w:t xml:space="preserve"> </w:t>
      </w:r>
      <w:proofErr w:type="spellStart"/>
      <w:r w:rsidRPr="00AA3C77">
        <w:t>menunjukkan</w:t>
      </w:r>
      <w:proofErr w:type="spellEnd"/>
      <w:r w:rsidRPr="00AA3C77">
        <w:t xml:space="preserve"> </w:t>
      </w:r>
      <w:proofErr w:type="spellStart"/>
      <w:r w:rsidRPr="00AA3C77">
        <w:t>kerugian</w:t>
      </w:r>
      <w:proofErr w:type="spellEnd"/>
      <w:r w:rsidRPr="00AA3C77">
        <w:t xml:space="preserve">. Dari </w:t>
      </w:r>
      <w:proofErr w:type="spellStart"/>
      <w:r w:rsidRPr="00AA3C77">
        <w:t>hasil</w:t>
      </w:r>
      <w:proofErr w:type="spellEnd"/>
      <w:r w:rsidRPr="00AA3C77">
        <w:t xml:space="preserve"> </w:t>
      </w:r>
      <w:proofErr w:type="spellStart"/>
      <w:r w:rsidRPr="00AA3C77">
        <w:t>visualisasi</w:t>
      </w:r>
      <w:proofErr w:type="spellEnd"/>
      <w:r w:rsidRPr="00AA3C77">
        <w:t xml:space="preserve">, </w:t>
      </w:r>
      <w:proofErr w:type="spellStart"/>
      <w:r w:rsidRPr="00AA3C77">
        <w:t>terlihat</w:t>
      </w:r>
      <w:proofErr w:type="spellEnd"/>
      <w:r w:rsidRPr="00AA3C77">
        <w:t xml:space="preserve"> </w:t>
      </w:r>
      <w:proofErr w:type="spellStart"/>
      <w:r w:rsidRPr="00AA3C77">
        <w:t>bahwa</w:t>
      </w:r>
      <w:proofErr w:type="spellEnd"/>
      <w:r w:rsidRPr="00AA3C77">
        <w:t xml:space="preserve"> sub-</w:t>
      </w:r>
      <w:proofErr w:type="spellStart"/>
      <w:r w:rsidRPr="00AA3C77">
        <w:t>kategori</w:t>
      </w:r>
      <w:proofErr w:type="spellEnd"/>
      <w:r w:rsidRPr="00AA3C77">
        <w:t xml:space="preserve"> Copiers </w:t>
      </w:r>
      <w:proofErr w:type="spellStart"/>
      <w:r w:rsidRPr="00AA3C77">
        <w:t>memberikan</w:t>
      </w:r>
      <w:proofErr w:type="spellEnd"/>
      <w:r w:rsidRPr="00AA3C77">
        <w:t xml:space="preserve"> profit </w:t>
      </w:r>
      <w:proofErr w:type="spellStart"/>
      <w:r w:rsidRPr="00AA3C77">
        <w:t>tertinggi</w:t>
      </w:r>
      <w:proofErr w:type="spellEnd"/>
      <w:r w:rsidRPr="00AA3C77">
        <w:t xml:space="preserve"> </w:t>
      </w:r>
      <w:proofErr w:type="spellStart"/>
      <w:r w:rsidRPr="00AA3C77">
        <w:t>secara</w:t>
      </w:r>
      <w:proofErr w:type="spellEnd"/>
      <w:r w:rsidRPr="00AA3C77">
        <w:t xml:space="preserve"> </w:t>
      </w:r>
      <w:proofErr w:type="spellStart"/>
      <w:r w:rsidRPr="00AA3C77">
        <w:t>konsisten</w:t>
      </w:r>
      <w:proofErr w:type="spellEnd"/>
      <w:r w:rsidRPr="00AA3C77">
        <w:t xml:space="preserve"> di </w:t>
      </w:r>
      <w:proofErr w:type="spellStart"/>
      <w:r w:rsidRPr="00AA3C77">
        <w:t>semua</w:t>
      </w:r>
      <w:proofErr w:type="spellEnd"/>
      <w:r w:rsidRPr="00AA3C77">
        <w:t xml:space="preserve"> wilayah, </w:t>
      </w:r>
      <w:proofErr w:type="spellStart"/>
      <w:r w:rsidRPr="00AA3C77">
        <w:t>terutama</w:t>
      </w:r>
      <w:proofErr w:type="spellEnd"/>
      <w:r w:rsidRPr="00AA3C77">
        <w:t xml:space="preserve"> di wilayah West </w:t>
      </w:r>
      <w:proofErr w:type="spellStart"/>
      <w:r w:rsidRPr="00AA3C77">
        <w:t>dengan</w:t>
      </w:r>
      <w:proofErr w:type="spellEnd"/>
      <w:r w:rsidRPr="00AA3C77">
        <w:t xml:space="preserve"> </w:t>
      </w:r>
      <w:proofErr w:type="spellStart"/>
      <w:r w:rsidRPr="00AA3C77">
        <w:t>nilai</w:t>
      </w:r>
      <w:proofErr w:type="spellEnd"/>
      <w:r w:rsidRPr="00AA3C77">
        <w:t xml:space="preserve"> </w:t>
      </w:r>
      <w:proofErr w:type="spellStart"/>
      <w:r w:rsidRPr="00AA3C77">
        <w:t>sebesar</w:t>
      </w:r>
      <w:proofErr w:type="spellEnd"/>
      <w:r w:rsidRPr="00AA3C77">
        <w:t xml:space="preserve"> 19.327. </w:t>
      </w:r>
      <w:proofErr w:type="spellStart"/>
      <w:r w:rsidRPr="00AA3C77">
        <w:t>Sebaliknya</w:t>
      </w:r>
      <w:proofErr w:type="spellEnd"/>
      <w:r w:rsidRPr="00AA3C77">
        <w:t xml:space="preserve">, </w:t>
      </w:r>
      <w:proofErr w:type="spellStart"/>
      <w:r w:rsidRPr="00AA3C77">
        <w:t>kategori</w:t>
      </w:r>
      <w:proofErr w:type="spellEnd"/>
      <w:r w:rsidRPr="00AA3C77">
        <w:t xml:space="preserve"> Tables </w:t>
      </w:r>
      <w:proofErr w:type="spellStart"/>
      <w:r w:rsidRPr="00AA3C77">
        <w:t>mencatat</w:t>
      </w:r>
      <w:proofErr w:type="spellEnd"/>
      <w:r w:rsidRPr="00AA3C77">
        <w:t xml:space="preserve"> </w:t>
      </w:r>
      <w:proofErr w:type="spellStart"/>
      <w:r w:rsidRPr="00AA3C77">
        <w:t>kerugian</w:t>
      </w:r>
      <w:proofErr w:type="spellEnd"/>
      <w:r w:rsidRPr="00AA3C77">
        <w:t xml:space="preserve"> </w:t>
      </w:r>
      <w:proofErr w:type="spellStart"/>
      <w:r w:rsidRPr="00AA3C77">
        <w:t>cukup</w:t>
      </w:r>
      <w:proofErr w:type="spellEnd"/>
      <w:r w:rsidRPr="00AA3C77">
        <w:t xml:space="preserve"> </w:t>
      </w:r>
      <w:proofErr w:type="spellStart"/>
      <w:r w:rsidRPr="00AA3C77">
        <w:t>besar</w:t>
      </w:r>
      <w:proofErr w:type="spellEnd"/>
      <w:r w:rsidRPr="00AA3C77">
        <w:t xml:space="preserve"> di wilayah East </w:t>
      </w:r>
      <w:proofErr w:type="spellStart"/>
      <w:r w:rsidRPr="00AA3C77">
        <w:t>sebesar</w:t>
      </w:r>
      <w:proofErr w:type="spellEnd"/>
      <w:r w:rsidRPr="00AA3C77">
        <w:t xml:space="preserve"> -11.025 dan di South </w:t>
      </w:r>
      <w:proofErr w:type="spellStart"/>
      <w:r w:rsidRPr="00AA3C77">
        <w:t>sebesar</w:t>
      </w:r>
      <w:proofErr w:type="spellEnd"/>
      <w:r w:rsidRPr="00AA3C77">
        <w:t xml:space="preserve"> -4.623. </w:t>
      </w:r>
      <w:proofErr w:type="spellStart"/>
      <w:r w:rsidRPr="00AA3C77">
        <w:t>Visualisasi</w:t>
      </w:r>
      <w:proofErr w:type="spellEnd"/>
      <w:r w:rsidRPr="00AA3C77">
        <w:t xml:space="preserve"> </w:t>
      </w:r>
      <w:proofErr w:type="spellStart"/>
      <w:r w:rsidRPr="00AA3C77">
        <w:t>ini</w:t>
      </w:r>
      <w:proofErr w:type="spellEnd"/>
      <w:r w:rsidRPr="00AA3C77">
        <w:t xml:space="preserve"> </w:t>
      </w:r>
      <w:proofErr w:type="spellStart"/>
      <w:r w:rsidRPr="00AA3C77">
        <w:t>membantu</w:t>
      </w:r>
      <w:proofErr w:type="spellEnd"/>
      <w:r w:rsidRPr="00AA3C77">
        <w:t xml:space="preserve"> </w:t>
      </w:r>
      <w:proofErr w:type="spellStart"/>
      <w:r w:rsidRPr="00AA3C77">
        <w:t>mengidentifikasi</w:t>
      </w:r>
      <w:proofErr w:type="spellEnd"/>
      <w:r w:rsidRPr="00AA3C77">
        <w:t xml:space="preserve"> area yang </w:t>
      </w:r>
      <w:proofErr w:type="spellStart"/>
      <w:r w:rsidRPr="00AA3C77">
        <w:t>menguntungkan</w:t>
      </w:r>
      <w:proofErr w:type="spellEnd"/>
      <w:r w:rsidRPr="00AA3C77">
        <w:t xml:space="preserve"> dan area yang </w:t>
      </w:r>
      <w:proofErr w:type="spellStart"/>
      <w:r w:rsidRPr="00AA3C77">
        <w:t>perlu</w:t>
      </w:r>
      <w:proofErr w:type="spellEnd"/>
      <w:r w:rsidRPr="00AA3C77">
        <w:t xml:space="preserve"> </w:t>
      </w:r>
      <w:proofErr w:type="spellStart"/>
      <w:r w:rsidRPr="00AA3C77">
        <w:t>perhatian</w:t>
      </w:r>
      <w:proofErr w:type="spellEnd"/>
      <w:r w:rsidRPr="00AA3C77">
        <w:t xml:space="preserve"> </w:t>
      </w:r>
      <w:proofErr w:type="spellStart"/>
      <w:r w:rsidRPr="00AA3C77">
        <w:t>lebih</w:t>
      </w:r>
      <w:proofErr w:type="spellEnd"/>
      <w:r w:rsidRPr="00AA3C77">
        <w:t xml:space="preserve"> </w:t>
      </w:r>
      <w:proofErr w:type="spellStart"/>
      <w:r w:rsidRPr="00AA3C77">
        <w:t>dalam</w:t>
      </w:r>
      <w:proofErr w:type="spellEnd"/>
      <w:r w:rsidRPr="00AA3C77">
        <w:t xml:space="preserve"> </w:t>
      </w:r>
      <w:proofErr w:type="spellStart"/>
      <w:r w:rsidRPr="00AA3C77">
        <w:t>setiap</w:t>
      </w:r>
      <w:proofErr w:type="spellEnd"/>
      <w:r w:rsidRPr="00AA3C77">
        <w:t xml:space="preserve"> region, </w:t>
      </w:r>
      <w:proofErr w:type="spellStart"/>
      <w:r w:rsidRPr="00AA3C77">
        <w:t>sehingga</w:t>
      </w:r>
      <w:proofErr w:type="spellEnd"/>
      <w:r w:rsidRPr="00AA3C77">
        <w:t xml:space="preserve"> </w:t>
      </w:r>
      <w:proofErr w:type="spellStart"/>
      <w:r w:rsidRPr="00AA3C77">
        <w:t>mendukung</w:t>
      </w:r>
      <w:proofErr w:type="spellEnd"/>
      <w:r w:rsidRPr="00AA3C77">
        <w:t xml:space="preserve"> </w:t>
      </w:r>
      <w:proofErr w:type="spellStart"/>
      <w:r w:rsidRPr="00AA3C77">
        <w:t>pengambilan</w:t>
      </w:r>
      <w:proofErr w:type="spellEnd"/>
      <w:r w:rsidRPr="00AA3C77">
        <w:t xml:space="preserve"> </w:t>
      </w:r>
      <w:proofErr w:type="spellStart"/>
      <w:r w:rsidRPr="00AA3C77">
        <w:t>keputusan</w:t>
      </w:r>
      <w:proofErr w:type="spellEnd"/>
      <w:r w:rsidRPr="00AA3C77">
        <w:t xml:space="preserve"> </w:t>
      </w:r>
      <w:proofErr w:type="spellStart"/>
      <w:r w:rsidRPr="00AA3C77">
        <w:t>strategis</w:t>
      </w:r>
      <w:proofErr w:type="spellEnd"/>
      <w:r w:rsidRPr="00AA3C77">
        <w:t xml:space="preserve"> yang </w:t>
      </w:r>
      <w:proofErr w:type="spellStart"/>
      <w:r w:rsidRPr="00AA3C77">
        <w:t>berbasis</w:t>
      </w:r>
      <w:proofErr w:type="spellEnd"/>
      <w:r w:rsidRPr="00AA3C77">
        <w:t xml:space="preserve"> data.</w:t>
      </w:r>
    </w:p>
    <w:p w14:paraId="4DC28277" w14:textId="3C6617EF" w:rsidR="00427831" w:rsidRPr="007A74A5" w:rsidRDefault="004C4E85" w:rsidP="007A74A5">
      <w:pPr>
        <w:pStyle w:val="Heading1"/>
        <w:jc w:val="both"/>
        <w:rPr>
          <w:rFonts w:asciiTheme="minorHAnsi" w:hAnsiTheme="minorHAnsi"/>
        </w:rPr>
      </w:pPr>
      <w:r w:rsidRPr="007A74A5">
        <w:rPr>
          <w:rFonts w:asciiTheme="minorHAnsi" w:hAnsiTheme="minorHAnsi"/>
        </w:rPr>
        <w:t xml:space="preserve">4. </w:t>
      </w:r>
      <w:r w:rsidR="00AA3C77">
        <w:rPr>
          <w:rFonts w:asciiTheme="minorHAnsi" w:hAnsiTheme="minorHAnsi"/>
        </w:rPr>
        <w:t>Scatter Plot</w:t>
      </w:r>
      <w:r w:rsidR="00AA3C77" w:rsidRPr="00AA3C77">
        <w:rPr>
          <w:rFonts w:asciiTheme="minorHAnsi" w:hAnsiTheme="minorHAnsi"/>
        </w:rPr>
        <w:t xml:space="preserve"> - Sales vs Profit per Sub-Category</w:t>
      </w:r>
    </w:p>
    <w:p w14:paraId="15604E56" w14:textId="28962CC5" w:rsidR="004C4E85" w:rsidRPr="007A74A5" w:rsidRDefault="00AA3C77" w:rsidP="007A74A5">
      <w:pPr>
        <w:jc w:val="both"/>
      </w:pPr>
      <w:r w:rsidRPr="00AA3C77">
        <w:drawing>
          <wp:inline distT="0" distB="0" distL="0" distR="0" wp14:anchorId="24405D21" wp14:editId="7E10F0C9">
            <wp:extent cx="5485973" cy="2616451"/>
            <wp:effectExtent l="0" t="0" r="635" b="0"/>
            <wp:docPr id="144081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10407" name=""/>
                    <pic:cNvPicPr/>
                  </pic:nvPicPr>
                  <pic:blipFill>
                    <a:blip r:embed="rId9"/>
                    <a:stretch>
                      <a:fillRect/>
                    </a:stretch>
                  </pic:blipFill>
                  <pic:spPr>
                    <a:xfrm>
                      <a:off x="0" y="0"/>
                      <a:ext cx="5490641" cy="2618677"/>
                    </a:xfrm>
                    <a:prstGeom prst="rect">
                      <a:avLst/>
                    </a:prstGeom>
                  </pic:spPr>
                </pic:pic>
              </a:graphicData>
            </a:graphic>
          </wp:inline>
        </w:drawing>
      </w:r>
    </w:p>
    <w:p w14:paraId="4B37349E" w14:textId="23CFE482" w:rsidR="007A74A5" w:rsidRPr="005D1711" w:rsidRDefault="00AA3C77" w:rsidP="005D1711">
      <w:pPr>
        <w:pStyle w:val="Heading1"/>
        <w:jc w:val="both"/>
        <w:rPr>
          <w:rFonts w:asciiTheme="minorHAnsi" w:eastAsiaTheme="minorEastAsia" w:hAnsiTheme="minorHAnsi" w:cstheme="minorBidi"/>
          <w:b w:val="0"/>
          <w:bCs w:val="0"/>
          <w:color w:val="auto"/>
          <w:sz w:val="22"/>
          <w:szCs w:val="22"/>
          <w:lang w:val="fi-FI"/>
        </w:rPr>
      </w:pPr>
      <w:r w:rsidRPr="00AA3C77">
        <w:rPr>
          <w:rFonts w:asciiTheme="minorHAnsi" w:eastAsiaTheme="minorEastAsia" w:hAnsiTheme="minorHAnsi" w:cstheme="minorBidi"/>
          <w:b w:val="0"/>
          <w:bCs w:val="0"/>
          <w:color w:val="auto"/>
          <w:sz w:val="22"/>
          <w:szCs w:val="22"/>
        </w:rPr>
        <w:lastRenderedPageBreak/>
        <w:t xml:space="preserve">Scatter plot </w:t>
      </w:r>
      <w:proofErr w:type="spellStart"/>
      <w:r w:rsidRPr="00AA3C77">
        <w:rPr>
          <w:rFonts w:asciiTheme="minorHAnsi" w:eastAsiaTheme="minorEastAsia" w:hAnsiTheme="minorHAnsi" w:cstheme="minorBidi"/>
          <w:b w:val="0"/>
          <w:bCs w:val="0"/>
          <w:color w:val="auto"/>
          <w:sz w:val="22"/>
          <w:szCs w:val="22"/>
        </w:rPr>
        <w:t>ini</w:t>
      </w:r>
      <w:proofErr w:type="spellEnd"/>
      <w:r w:rsidRPr="00AA3C77">
        <w:rPr>
          <w:rFonts w:asciiTheme="minorHAnsi" w:eastAsiaTheme="minorEastAsia" w:hAnsiTheme="minorHAnsi" w:cstheme="minorBidi"/>
          <w:b w:val="0"/>
          <w:bCs w:val="0"/>
          <w:color w:val="auto"/>
          <w:sz w:val="22"/>
          <w:szCs w:val="22"/>
        </w:rPr>
        <w:t xml:space="preserve"> </w:t>
      </w:r>
      <w:proofErr w:type="spellStart"/>
      <w:r w:rsidRPr="00AA3C77">
        <w:rPr>
          <w:rFonts w:asciiTheme="minorHAnsi" w:eastAsiaTheme="minorEastAsia" w:hAnsiTheme="minorHAnsi" w:cstheme="minorBidi"/>
          <w:b w:val="0"/>
          <w:bCs w:val="0"/>
          <w:color w:val="auto"/>
          <w:sz w:val="22"/>
          <w:szCs w:val="22"/>
        </w:rPr>
        <w:t>menggambarkan</w:t>
      </w:r>
      <w:proofErr w:type="spellEnd"/>
      <w:r w:rsidRPr="00AA3C77">
        <w:rPr>
          <w:rFonts w:asciiTheme="minorHAnsi" w:eastAsiaTheme="minorEastAsia" w:hAnsiTheme="minorHAnsi" w:cstheme="minorBidi"/>
          <w:b w:val="0"/>
          <w:bCs w:val="0"/>
          <w:color w:val="auto"/>
          <w:sz w:val="22"/>
          <w:szCs w:val="22"/>
        </w:rPr>
        <w:t xml:space="preserve"> </w:t>
      </w:r>
      <w:proofErr w:type="spellStart"/>
      <w:r w:rsidRPr="00AA3C77">
        <w:rPr>
          <w:rFonts w:asciiTheme="minorHAnsi" w:eastAsiaTheme="minorEastAsia" w:hAnsiTheme="minorHAnsi" w:cstheme="minorBidi"/>
          <w:b w:val="0"/>
          <w:bCs w:val="0"/>
          <w:color w:val="auto"/>
          <w:sz w:val="22"/>
          <w:szCs w:val="22"/>
        </w:rPr>
        <w:t>hubungan</w:t>
      </w:r>
      <w:proofErr w:type="spellEnd"/>
      <w:r w:rsidRPr="00AA3C77">
        <w:rPr>
          <w:rFonts w:asciiTheme="minorHAnsi" w:eastAsiaTheme="minorEastAsia" w:hAnsiTheme="minorHAnsi" w:cstheme="minorBidi"/>
          <w:b w:val="0"/>
          <w:bCs w:val="0"/>
          <w:color w:val="auto"/>
          <w:sz w:val="22"/>
          <w:szCs w:val="22"/>
        </w:rPr>
        <w:t xml:space="preserve"> </w:t>
      </w:r>
      <w:proofErr w:type="spellStart"/>
      <w:r w:rsidRPr="00AA3C77">
        <w:rPr>
          <w:rFonts w:asciiTheme="minorHAnsi" w:eastAsiaTheme="minorEastAsia" w:hAnsiTheme="minorHAnsi" w:cstheme="minorBidi"/>
          <w:b w:val="0"/>
          <w:bCs w:val="0"/>
          <w:color w:val="auto"/>
          <w:sz w:val="22"/>
          <w:szCs w:val="22"/>
        </w:rPr>
        <w:t>antara</w:t>
      </w:r>
      <w:proofErr w:type="spellEnd"/>
      <w:r w:rsidRPr="00AA3C77">
        <w:rPr>
          <w:rFonts w:asciiTheme="minorHAnsi" w:eastAsiaTheme="minorEastAsia" w:hAnsiTheme="minorHAnsi" w:cstheme="minorBidi"/>
          <w:b w:val="0"/>
          <w:bCs w:val="0"/>
          <w:color w:val="auto"/>
          <w:sz w:val="22"/>
          <w:szCs w:val="22"/>
        </w:rPr>
        <w:t xml:space="preserve"> total </w:t>
      </w:r>
      <w:proofErr w:type="spellStart"/>
      <w:r w:rsidRPr="00AA3C77">
        <w:rPr>
          <w:rFonts w:asciiTheme="minorHAnsi" w:eastAsiaTheme="minorEastAsia" w:hAnsiTheme="minorHAnsi" w:cstheme="minorBidi"/>
          <w:b w:val="0"/>
          <w:bCs w:val="0"/>
          <w:color w:val="auto"/>
          <w:sz w:val="22"/>
          <w:szCs w:val="22"/>
        </w:rPr>
        <w:t>penjualan</w:t>
      </w:r>
      <w:proofErr w:type="spellEnd"/>
      <w:r w:rsidRPr="00AA3C77">
        <w:rPr>
          <w:rFonts w:asciiTheme="minorHAnsi" w:eastAsiaTheme="minorEastAsia" w:hAnsiTheme="minorHAnsi" w:cstheme="minorBidi"/>
          <w:b w:val="0"/>
          <w:bCs w:val="0"/>
          <w:color w:val="auto"/>
          <w:sz w:val="22"/>
          <w:szCs w:val="22"/>
        </w:rPr>
        <w:t xml:space="preserve"> (Sales) dan total </w:t>
      </w:r>
      <w:proofErr w:type="spellStart"/>
      <w:r w:rsidRPr="00AA3C77">
        <w:rPr>
          <w:rFonts w:asciiTheme="minorHAnsi" w:eastAsiaTheme="minorEastAsia" w:hAnsiTheme="minorHAnsi" w:cstheme="minorBidi"/>
          <w:b w:val="0"/>
          <w:bCs w:val="0"/>
          <w:color w:val="auto"/>
          <w:sz w:val="22"/>
          <w:szCs w:val="22"/>
        </w:rPr>
        <w:t>keuntungan</w:t>
      </w:r>
      <w:proofErr w:type="spellEnd"/>
      <w:r w:rsidRPr="00AA3C77">
        <w:rPr>
          <w:rFonts w:asciiTheme="minorHAnsi" w:eastAsiaTheme="minorEastAsia" w:hAnsiTheme="minorHAnsi" w:cstheme="minorBidi"/>
          <w:b w:val="0"/>
          <w:bCs w:val="0"/>
          <w:color w:val="auto"/>
          <w:sz w:val="22"/>
          <w:szCs w:val="22"/>
        </w:rPr>
        <w:t xml:space="preserve"> (Profit) </w:t>
      </w:r>
      <w:proofErr w:type="spellStart"/>
      <w:r w:rsidRPr="00AA3C77">
        <w:rPr>
          <w:rFonts w:asciiTheme="minorHAnsi" w:eastAsiaTheme="minorEastAsia" w:hAnsiTheme="minorHAnsi" w:cstheme="minorBidi"/>
          <w:b w:val="0"/>
          <w:bCs w:val="0"/>
          <w:color w:val="auto"/>
          <w:sz w:val="22"/>
          <w:szCs w:val="22"/>
        </w:rPr>
        <w:t>untuk</w:t>
      </w:r>
      <w:proofErr w:type="spellEnd"/>
      <w:r w:rsidRPr="00AA3C77">
        <w:rPr>
          <w:rFonts w:asciiTheme="minorHAnsi" w:eastAsiaTheme="minorEastAsia" w:hAnsiTheme="minorHAnsi" w:cstheme="minorBidi"/>
          <w:b w:val="0"/>
          <w:bCs w:val="0"/>
          <w:color w:val="auto"/>
          <w:sz w:val="22"/>
          <w:szCs w:val="22"/>
        </w:rPr>
        <w:t xml:space="preserve"> </w:t>
      </w:r>
      <w:proofErr w:type="spellStart"/>
      <w:r w:rsidRPr="00AA3C77">
        <w:rPr>
          <w:rFonts w:asciiTheme="minorHAnsi" w:eastAsiaTheme="minorEastAsia" w:hAnsiTheme="minorHAnsi" w:cstheme="minorBidi"/>
          <w:b w:val="0"/>
          <w:bCs w:val="0"/>
          <w:color w:val="auto"/>
          <w:sz w:val="22"/>
          <w:szCs w:val="22"/>
        </w:rPr>
        <w:t>setiap</w:t>
      </w:r>
      <w:proofErr w:type="spellEnd"/>
      <w:r w:rsidRPr="00AA3C77">
        <w:rPr>
          <w:rFonts w:asciiTheme="minorHAnsi" w:eastAsiaTheme="minorEastAsia" w:hAnsiTheme="minorHAnsi" w:cstheme="minorBidi"/>
          <w:b w:val="0"/>
          <w:bCs w:val="0"/>
          <w:color w:val="auto"/>
          <w:sz w:val="22"/>
          <w:szCs w:val="22"/>
        </w:rPr>
        <w:t xml:space="preserve"> sub-</w:t>
      </w:r>
      <w:proofErr w:type="spellStart"/>
      <w:r w:rsidRPr="00AA3C77">
        <w:rPr>
          <w:rFonts w:asciiTheme="minorHAnsi" w:eastAsiaTheme="minorEastAsia" w:hAnsiTheme="minorHAnsi" w:cstheme="minorBidi"/>
          <w:b w:val="0"/>
          <w:bCs w:val="0"/>
          <w:color w:val="auto"/>
          <w:sz w:val="22"/>
          <w:szCs w:val="22"/>
        </w:rPr>
        <w:t>kategori</w:t>
      </w:r>
      <w:proofErr w:type="spellEnd"/>
      <w:r w:rsidRPr="00AA3C77">
        <w:rPr>
          <w:rFonts w:asciiTheme="minorHAnsi" w:eastAsiaTheme="minorEastAsia" w:hAnsiTheme="minorHAnsi" w:cstheme="minorBidi"/>
          <w:b w:val="0"/>
          <w:bCs w:val="0"/>
          <w:color w:val="auto"/>
          <w:sz w:val="22"/>
          <w:szCs w:val="22"/>
        </w:rPr>
        <w:t xml:space="preserve"> </w:t>
      </w:r>
      <w:proofErr w:type="spellStart"/>
      <w:r w:rsidRPr="00AA3C77">
        <w:rPr>
          <w:rFonts w:asciiTheme="minorHAnsi" w:eastAsiaTheme="minorEastAsia" w:hAnsiTheme="minorHAnsi" w:cstheme="minorBidi"/>
          <w:b w:val="0"/>
          <w:bCs w:val="0"/>
          <w:color w:val="auto"/>
          <w:sz w:val="22"/>
          <w:szCs w:val="22"/>
        </w:rPr>
        <w:t>produk</w:t>
      </w:r>
      <w:proofErr w:type="spellEnd"/>
      <w:r w:rsidRPr="00AA3C77">
        <w:rPr>
          <w:rFonts w:asciiTheme="minorHAnsi" w:eastAsiaTheme="minorEastAsia" w:hAnsiTheme="minorHAnsi" w:cstheme="minorBidi"/>
          <w:b w:val="0"/>
          <w:bCs w:val="0"/>
          <w:color w:val="auto"/>
          <w:sz w:val="22"/>
          <w:szCs w:val="22"/>
        </w:rPr>
        <w:t xml:space="preserve">. Masing-masing </w:t>
      </w:r>
      <w:proofErr w:type="spellStart"/>
      <w:r w:rsidRPr="00AA3C77">
        <w:rPr>
          <w:rFonts w:asciiTheme="minorHAnsi" w:eastAsiaTheme="minorEastAsia" w:hAnsiTheme="minorHAnsi" w:cstheme="minorBidi"/>
          <w:b w:val="0"/>
          <w:bCs w:val="0"/>
          <w:color w:val="auto"/>
          <w:sz w:val="22"/>
          <w:szCs w:val="22"/>
        </w:rPr>
        <w:t>titik</w:t>
      </w:r>
      <w:proofErr w:type="spellEnd"/>
      <w:r w:rsidRPr="00AA3C77">
        <w:rPr>
          <w:rFonts w:asciiTheme="minorHAnsi" w:eastAsiaTheme="minorEastAsia" w:hAnsiTheme="minorHAnsi" w:cstheme="minorBidi"/>
          <w:b w:val="0"/>
          <w:bCs w:val="0"/>
          <w:color w:val="auto"/>
          <w:sz w:val="22"/>
          <w:szCs w:val="22"/>
        </w:rPr>
        <w:t xml:space="preserve"> </w:t>
      </w:r>
      <w:proofErr w:type="spellStart"/>
      <w:r w:rsidRPr="00AA3C77">
        <w:rPr>
          <w:rFonts w:asciiTheme="minorHAnsi" w:eastAsiaTheme="minorEastAsia" w:hAnsiTheme="minorHAnsi" w:cstheme="minorBidi"/>
          <w:b w:val="0"/>
          <w:bCs w:val="0"/>
          <w:color w:val="auto"/>
          <w:sz w:val="22"/>
          <w:szCs w:val="22"/>
        </w:rPr>
        <w:t>mewakili</w:t>
      </w:r>
      <w:proofErr w:type="spellEnd"/>
      <w:r w:rsidRPr="00AA3C77">
        <w:rPr>
          <w:rFonts w:asciiTheme="minorHAnsi" w:eastAsiaTheme="minorEastAsia" w:hAnsiTheme="minorHAnsi" w:cstheme="minorBidi"/>
          <w:b w:val="0"/>
          <w:bCs w:val="0"/>
          <w:color w:val="auto"/>
          <w:sz w:val="22"/>
          <w:szCs w:val="22"/>
        </w:rPr>
        <w:t xml:space="preserve"> </w:t>
      </w:r>
      <w:proofErr w:type="spellStart"/>
      <w:r w:rsidRPr="00AA3C77">
        <w:rPr>
          <w:rFonts w:asciiTheme="minorHAnsi" w:eastAsiaTheme="minorEastAsia" w:hAnsiTheme="minorHAnsi" w:cstheme="minorBidi"/>
          <w:b w:val="0"/>
          <w:bCs w:val="0"/>
          <w:color w:val="auto"/>
          <w:sz w:val="22"/>
          <w:szCs w:val="22"/>
        </w:rPr>
        <w:t>satu</w:t>
      </w:r>
      <w:proofErr w:type="spellEnd"/>
      <w:r w:rsidRPr="00AA3C77">
        <w:rPr>
          <w:rFonts w:asciiTheme="minorHAnsi" w:eastAsiaTheme="minorEastAsia" w:hAnsiTheme="minorHAnsi" w:cstheme="minorBidi"/>
          <w:b w:val="0"/>
          <w:bCs w:val="0"/>
          <w:color w:val="auto"/>
          <w:sz w:val="22"/>
          <w:szCs w:val="22"/>
        </w:rPr>
        <w:t xml:space="preserve"> sub-</w:t>
      </w:r>
      <w:proofErr w:type="spellStart"/>
      <w:r w:rsidRPr="00AA3C77">
        <w:rPr>
          <w:rFonts w:asciiTheme="minorHAnsi" w:eastAsiaTheme="minorEastAsia" w:hAnsiTheme="minorHAnsi" w:cstheme="minorBidi"/>
          <w:b w:val="0"/>
          <w:bCs w:val="0"/>
          <w:color w:val="auto"/>
          <w:sz w:val="22"/>
          <w:szCs w:val="22"/>
        </w:rPr>
        <w:t>kategori</w:t>
      </w:r>
      <w:proofErr w:type="spellEnd"/>
      <w:r w:rsidRPr="00AA3C77">
        <w:rPr>
          <w:rFonts w:asciiTheme="minorHAnsi" w:eastAsiaTheme="minorEastAsia" w:hAnsiTheme="minorHAnsi" w:cstheme="minorBidi"/>
          <w:b w:val="0"/>
          <w:bCs w:val="0"/>
          <w:color w:val="auto"/>
          <w:sz w:val="22"/>
          <w:szCs w:val="22"/>
        </w:rPr>
        <w:t xml:space="preserve">, </w:t>
      </w:r>
      <w:proofErr w:type="spellStart"/>
      <w:r w:rsidRPr="00AA3C77">
        <w:rPr>
          <w:rFonts w:asciiTheme="minorHAnsi" w:eastAsiaTheme="minorEastAsia" w:hAnsiTheme="minorHAnsi" w:cstheme="minorBidi"/>
          <w:b w:val="0"/>
          <w:bCs w:val="0"/>
          <w:color w:val="auto"/>
          <w:sz w:val="22"/>
          <w:szCs w:val="22"/>
        </w:rPr>
        <w:t>dengan</w:t>
      </w:r>
      <w:proofErr w:type="spellEnd"/>
      <w:r w:rsidRPr="00AA3C77">
        <w:rPr>
          <w:rFonts w:asciiTheme="minorHAnsi" w:eastAsiaTheme="minorEastAsia" w:hAnsiTheme="minorHAnsi" w:cstheme="minorBidi"/>
          <w:b w:val="0"/>
          <w:bCs w:val="0"/>
          <w:color w:val="auto"/>
          <w:sz w:val="22"/>
          <w:szCs w:val="22"/>
        </w:rPr>
        <w:t xml:space="preserve"> </w:t>
      </w:r>
      <w:proofErr w:type="spellStart"/>
      <w:r w:rsidRPr="00AA3C77">
        <w:rPr>
          <w:rFonts w:asciiTheme="minorHAnsi" w:eastAsiaTheme="minorEastAsia" w:hAnsiTheme="minorHAnsi" w:cstheme="minorBidi"/>
          <w:b w:val="0"/>
          <w:bCs w:val="0"/>
          <w:color w:val="auto"/>
          <w:sz w:val="22"/>
          <w:szCs w:val="22"/>
        </w:rPr>
        <w:t>sumbu</w:t>
      </w:r>
      <w:proofErr w:type="spellEnd"/>
      <w:r w:rsidRPr="00AA3C77">
        <w:rPr>
          <w:rFonts w:asciiTheme="minorHAnsi" w:eastAsiaTheme="minorEastAsia" w:hAnsiTheme="minorHAnsi" w:cstheme="minorBidi"/>
          <w:b w:val="0"/>
          <w:bCs w:val="0"/>
          <w:color w:val="auto"/>
          <w:sz w:val="22"/>
          <w:szCs w:val="22"/>
        </w:rPr>
        <w:t xml:space="preserve"> X </w:t>
      </w:r>
      <w:proofErr w:type="spellStart"/>
      <w:r w:rsidRPr="00AA3C77">
        <w:rPr>
          <w:rFonts w:asciiTheme="minorHAnsi" w:eastAsiaTheme="minorEastAsia" w:hAnsiTheme="minorHAnsi" w:cstheme="minorBidi"/>
          <w:b w:val="0"/>
          <w:bCs w:val="0"/>
          <w:color w:val="auto"/>
          <w:sz w:val="22"/>
          <w:szCs w:val="22"/>
        </w:rPr>
        <w:t>menunjukkan</w:t>
      </w:r>
      <w:proofErr w:type="spellEnd"/>
      <w:r w:rsidRPr="00AA3C77">
        <w:rPr>
          <w:rFonts w:asciiTheme="minorHAnsi" w:eastAsiaTheme="minorEastAsia" w:hAnsiTheme="minorHAnsi" w:cstheme="minorBidi"/>
          <w:b w:val="0"/>
          <w:bCs w:val="0"/>
          <w:color w:val="auto"/>
          <w:sz w:val="22"/>
          <w:szCs w:val="22"/>
        </w:rPr>
        <w:t xml:space="preserve"> </w:t>
      </w:r>
      <w:proofErr w:type="spellStart"/>
      <w:r w:rsidRPr="00AA3C77">
        <w:rPr>
          <w:rFonts w:asciiTheme="minorHAnsi" w:eastAsiaTheme="minorEastAsia" w:hAnsiTheme="minorHAnsi" w:cstheme="minorBidi"/>
          <w:b w:val="0"/>
          <w:bCs w:val="0"/>
          <w:color w:val="auto"/>
          <w:sz w:val="22"/>
          <w:szCs w:val="22"/>
        </w:rPr>
        <w:t>nilai</w:t>
      </w:r>
      <w:proofErr w:type="spellEnd"/>
      <w:r w:rsidRPr="00AA3C77">
        <w:rPr>
          <w:rFonts w:asciiTheme="minorHAnsi" w:eastAsiaTheme="minorEastAsia" w:hAnsiTheme="minorHAnsi" w:cstheme="minorBidi"/>
          <w:b w:val="0"/>
          <w:bCs w:val="0"/>
          <w:color w:val="auto"/>
          <w:sz w:val="22"/>
          <w:szCs w:val="22"/>
        </w:rPr>
        <w:t xml:space="preserve"> </w:t>
      </w:r>
      <w:proofErr w:type="spellStart"/>
      <w:r w:rsidRPr="00AA3C77">
        <w:rPr>
          <w:rFonts w:asciiTheme="minorHAnsi" w:eastAsiaTheme="minorEastAsia" w:hAnsiTheme="minorHAnsi" w:cstheme="minorBidi"/>
          <w:b w:val="0"/>
          <w:bCs w:val="0"/>
          <w:color w:val="auto"/>
          <w:sz w:val="22"/>
          <w:szCs w:val="22"/>
        </w:rPr>
        <w:t>penjualan</w:t>
      </w:r>
      <w:proofErr w:type="spellEnd"/>
      <w:r w:rsidRPr="00AA3C77">
        <w:rPr>
          <w:rFonts w:asciiTheme="minorHAnsi" w:eastAsiaTheme="minorEastAsia" w:hAnsiTheme="minorHAnsi" w:cstheme="minorBidi"/>
          <w:b w:val="0"/>
          <w:bCs w:val="0"/>
          <w:color w:val="auto"/>
          <w:sz w:val="22"/>
          <w:szCs w:val="22"/>
        </w:rPr>
        <w:t xml:space="preserve"> dan </w:t>
      </w:r>
      <w:proofErr w:type="spellStart"/>
      <w:r w:rsidRPr="00AA3C77">
        <w:rPr>
          <w:rFonts w:asciiTheme="minorHAnsi" w:eastAsiaTheme="minorEastAsia" w:hAnsiTheme="minorHAnsi" w:cstheme="minorBidi"/>
          <w:b w:val="0"/>
          <w:bCs w:val="0"/>
          <w:color w:val="auto"/>
          <w:sz w:val="22"/>
          <w:szCs w:val="22"/>
        </w:rPr>
        <w:t>sumbu</w:t>
      </w:r>
      <w:proofErr w:type="spellEnd"/>
      <w:r w:rsidRPr="00AA3C77">
        <w:rPr>
          <w:rFonts w:asciiTheme="minorHAnsi" w:eastAsiaTheme="minorEastAsia" w:hAnsiTheme="minorHAnsi" w:cstheme="minorBidi"/>
          <w:b w:val="0"/>
          <w:bCs w:val="0"/>
          <w:color w:val="auto"/>
          <w:sz w:val="22"/>
          <w:szCs w:val="22"/>
        </w:rPr>
        <w:t xml:space="preserve"> Y </w:t>
      </w:r>
      <w:proofErr w:type="spellStart"/>
      <w:r w:rsidRPr="00AA3C77">
        <w:rPr>
          <w:rFonts w:asciiTheme="minorHAnsi" w:eastAsiaTheme="minorEastAsia" w:hAnsiTheme="minorHAnsi" w:cstheme="minorBidi"/>
          <w:b w:val="0"/>
          <w:bCs w:val="0"/>
          <w:color w:val="auto"/>
          <w:sz w:val="22"/>
          <w:szCs w:val="22"/>
        </w:rPr>
        <w:t>menunjukkan</w:t>
      </w:r>
      <w:proofErr w:type="spellEnd"/>
      <w:r w:rsidRPr="00AA3C77">
        <w:rPr>
          <w:rFonts w:asciiTheme="minorHAnsi" w:eastAsiaTheme="minorEastAsia" w:hAnsiTheme="minorHAnsi" w:cstheme="minorBidi"/>
          <w:b w:val="0"/>
          <w:bCs w:val="0"/>
          <w:color w:val="auto"/>
          <w:sz w:val="22"/>
          <w:szCs w:val="22"/>
        </w:rPr>
        <w:t xml:space="preserve"> </w:t>
      </w:r>
      <w:proofErr w:type="spellStart"/>
      <w:r w:rsidRPr="00AA3C77">
        <w:rPr>
          <w:rFonts w:asciiTheme="minorHAnsi" w:eastAsiaTheme="minorEastAsia" w:hAnsiTheme="minorHAnsi" w:cstheme="minorBidi"/>
          <w:b w:val="0"/>
          <w:bCs w:val="0"/>
          <w:color w:val="auto"/>
          <w:sz w:val="22"/>
          <w:szCs w:val="22"/>
        </w:rPr>
        <w:t>nilai</w:t>
      </w:r>
      <w:proofErr w:type="spellEnd"/>
      <w:r w:rsidRPr="00AA3C77">
        <w:rPr>
          <w:rFonts w:asciiTheme="minorHAnsi" w:eastAsiaTheme="minorEastAsia" w:hAnsiTheme="minorHAnsi" w:cstheme="minorBidi"/>
          <w:b w:val="0"/>
          <w:bCs w:val="0"/>
          <w:color w:val="auto"/>
          <w:sz w:val="22"/>
          <w:szCs w:val="22"/>
        </w:rPr>
        <w:t xml:space="preserve"> </w:t>
      </w:r>
      <w:proofErr w:type="spellStart"/>
      <w:r w:rsidRPr="00AA3C77">
        <w:rPr>
          <w:rFonts w:asciiTheme="minorHAnsi" w:eastAsiaTheme="minorEastAsia" w:hAnsiTheme="minorHAnsi" w:cstheme="minorBidi"/>
          <w:b w:val="0"/>
          <w:bCs w:val="0"/>
          <w:color w:val="auto"/>
          <w:sz w:val="22"/>
          <w:szCs w:val="22"/>
        </w:rPr>
        <w:t>keuntungan</w:t>
      </w:r>
      <w:proofErr w:type="spellEnd"/>
      <w:r w:rsidRPr="00AA3C77">
        <w:rPr>
          <w:rFonts w:asciiTheme="minorHAnsi" w:eastAsiaTheme="minorEastAsia" w:hAnsiTheme="minorHAnsi" w:cstheme="minorBidi"/>
          <w:b w:val="0"/>
          <w:bCs w:val="0"/>
          <w:color w:val="auto"/>
          <w:sz w:val="22"/>
          <w:szCs w:val="22"/>
        </w:rPr>
        <w:t xml:space="preserve">. </w:t>
      </w:r>
      <w:r w:rsidRPr="00AA3C77">
        <w:rPr>
          <w:rFonts w:asciiTheme="minorHAnsi" w:eastAsiaTheme="minorEastAsia" w:hAnsiTheme="minorHAnsi" w:cstheme="minorBidi"/>
          <w:b w:val="0"/>
          <w:bCs w:val="0"/>
          <w:color w:val="auto"/>
          <w:sz w:val="22"/>
          <w:szCs w:val="22"/>
          <w:lang w:val="fi-FI"/>
        </w:rPr>
        <w:t>Warna dan ukuran titik dapat menunjukkan dimensi tambahan seperti region atau segmentasi lainnya. Berdasarkan visualisasi ini, kita dapat mengamati bahwa beberapa sub-kategori seperti Copiers, Phones, dan Accessories memiliki penjualan dan profit yang tinggi, menjadikannya produk yang sangat menguntungkan. Sebaliknya, sub-kategori seperti Tables, Bookcases, dan Machines menunjukkan profit yang negatif meskipun sebagian memiliki penjualan yang cukup tinggi, menandakan adanya potensi inefisiensi atau margin yang rendah. Scatter plot ini sangat bermanfaat untuk mengidentifikasi produk-produk yang perlu ditingkatkan performanya ataupun dipertahankan sebagai unggulan.</w:t>
      </w:r>
    </w:p>
    <w:sectPr w:rsidR="007A74A5" w:rsidRPr="005D17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735227"/>
    <w:multiLevelType w:val="multilevel"/>
    <w:tmpl w:val="E77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C39E7"/>
    <w:multiLevelType w:val="hybridMultilevel"/>
    <w:tmpl w:val="19846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9536D"/>
    <w:multiLevelType w:val="hybridMultilevel"/>
    <w:tmpl w:val="48AC577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C561234"/>
    <w:multiLevelType w:val="multilevel"/>
    <w:tmpl w:val="3628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47782"/>
    <w:multiLevelType w:val="hybridMultilevel"/>
    <w:tmpl w:val="0CC8A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28944AA"/>
    <w:multiLevelType w:val="multilevel"/>
    <w:tmpl w:val="FCA4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B4CDB"/>
    <w:multiLevelType w:val="hybridMultilevel"/>
    <w:tmpl w:val="663682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912551A"/>
    <w:multiLevelType w:val="hybridMultilevel"/>
    <w:tmpl w:val="22EACF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597B15C9"/>
    <w:multiLevelType w:val="multilevel"/>
    <w:tmpl w:val="EB8E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399467">
    <w:abstractNumId w:val="8"/>
  </w:num>
  <w:num w:numId="2" w16cid:durableId="2103990834">
    <w:abstractNumId w:val="6"/>
  </w:num>
  <w:num w:numId="3" w16cid:durableId="2109110003">
    <w:abstractNumId w:val="5"/>
  </w:num>
  <w:num w:numId="4" w16cid:durableId="569391588">
    <w:abstractNumId w:val="4"/>
  </w:num>
  <w:num w:numId="5" w16cid:durableId="1200170126">
    <w:abstractNumId w:val="7"/>
  </w:num>
  <w:num w:numId="6" w16cid:durableId="332877977">
    <w:abstractNumId w:val="3"/>
  </w:num>
  <w:num w:numId="7" w16cid:durableId="735207857">
    <w:abstractNumId w:val="2"/>
  </w:num>
  <w:num w:numId="8" w16cid:durableId="1564608537">
    <w:abstractNumId w:val="1"/>
  </w:num>
  <w:num w:numId="9" w16cid:durableId="1083259212">
    <w:abstractNumId w:val="0"/>
  </w:num>
  <w:num w:numId="10" w16cid:durableId="800268114">
    <w:abstractNumId w:val="15"/>
  </w:num>
  <w:num w:numId="11" w16cid:durableId="1415854115">
    <w:abstractNumId w:val="16"/>
  </w:num>
  <w:num w:numId="12" w16cid:durableId="1520199684">
    <w:abstractNumId w:val="13"/>
  </w:num>
  <w:num w:numId="13" w16cid:durableId="1278293005">
    <w:abstractNumId w:val="10"/>
  </w:num>
  <w:num w:numId="14" w16cid:durableId="1205173643">
    <w:abstractNumId w:val="11"/>
  </w:num>
  <w:num w:numId="15" w16cid:durableId="1427457984">
    <w:abstractNumId w:val="9"/>
  </w:num>
  <w:num w:numId="16" w16cid:durableId="1518033614">
    <w:abstractNumId w:val="12"/>
  </w:num>
  <w:num w:numId="17" w16cid:durableId="800340140">
    <w:abstractNumId w:val="14"/>
  </w:num>
  <w:num w:numId="18" w16cid:durableId="8664792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201"/>
    <w:rsid w:val="0028505F"/>
    <w:rsid w:val="0029639D"/>
    <w:rsid w:val="0030580D"/>
    <w:rsid w:val="00326F90"/>
    <w:rsid w:val="00427831"/>
    <w:rsid w:val="004C4E85"/>
    <w:rsid w:val="005D1711"/>
    <w:rsid w:val="00607195"/>
    <w:rsid w:val="00637531"/>
    <w:rsid w:val="00656A1A"/>
    <w:rsid w:val="0067147E"/>
    <w:rsid w:val="00717FB3"/>
    <w:rsid w:val="007950B2"/>
    <w:rsid w:val="007A74A5"/>
    <w:rsid w:val="00831787"/>
    <w:rsid w:val="008D496F"/>
    <w:rsid w:val="008D68ED"/>
    <w:rsid w:val="00941B9D"/>
    <w:rsid w:val="009C7D9C"/>
    <w:rsid w:val="00A32F9A"/>
    <w:rsid w:val="00AA1D8D"/>
    <w:rsid w:val="00AA3C77"/>
    <w:rsid w:val="00B2494A"/>
    <w:rsid w:val="00B47730"/>
    <w:rsid w:val="00C447C2"/>
    <w:rsid w:val="00C473A1"/>
    <w:rsid w:val="00CA3328"/>
    <w:rsid w:val="00CB0664"/>
    <w:rsid w:val="00E33674"/>
    <w:rsid w:val="00E53487"/>
    <w:rsid w:val="00EB777F"/>
    <w:rsid w:val="00FC693F"/>
    <w:rsid w:val="00FF1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5D902"/>
  <w14:defaultImageDpi w14:val="300"/>
  <w15:docId w15:val="{00CDCAFE-E165-40FA-BEA4-D848823F9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5">
    <w:name w:val="15"/>
    <w:basedOn w:val="DefaultParagraphFont"/>
    <w:qFormat/>
    <w:rsid w:val="008D68ED"/>
    <w:rPr>
      <w:rFonts w:ascii="Calibri" w:hAnsi="Calibri" w:cs="Calibri"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85276">
      <w:bodyDiv w:val="1"/>
      <w:marLeft w:val="0"/>
      <w:marRight w:val="0"/>
      <w:marTop w:val="0"/>
      <w:marBottom w:val="0"/>
      <w:divBdr>
        <w:top w:val="none" w:sz="0" w:space="0" w:color="auto"/>
        <w:left w:val="none" w:sz="0" w:space="0" w:color="auto"/>
        <w:bottom w:val="none" w:sz="0" w:space="0" w:color="auto"/>
        <w:right w:val="none" w:sz="0" w:space="0" w:color="auto"/>
      </w:divBdr>
    </w:div>
    <w:div w:id="89009499">
      <w:bodyDiv w:val="1"/>
      <w:marLeft w:val="0"/>
      <w:marRight w:val="0"/>
      <w:marTop w:val="0"/>
      <w:marBottom w:val="0"/>
      <w:divBdr>
        <w:top w:val="none" w:sz="0" w:space="0" w:color="auto"/>
        <w:left w:val="none" w:sz="0" w:space="0" w:color="auto"/>
        <w:bottom w:val="none" w:sz="0" w:space="0" w:color="auto"/>
        <w:right w:val="none" w:sz="0" w:space="0" w:color="auto"/>
      </w:divBdr>
    </w:div>
    <w:div w:id="121269946">
      <w:bodyDiv w:val="1"/>
      <w:marLeft w:val="0"/>
      <w:marRight w:val="0"/>
      <w:marTop w:val="0"/>
      <w:marBottom w:val="0"/>
      <w:divBdr>
        <w:top w:val="none" w:sz="0" w:space="0" w:color="auto"/>
        <w:left w:val="none" w:sz="0" w:space="0" w:color="auto"/>
        <w:bottom w:val="none" w:sz="0" w:space="0" w:color="auto"/>
        <w:right w:val="none" w:sz="0" w:space="0" w:color="auto"/>
      </w:divBdr>
    </w:div>
    <w:div w:id="269045845">
      <w:bodyDiv w:val="1"/>
      <w:marLeft w:val="0"/>
      <w:marRight w:val="0"/>
      <w:marTop w:val="0"/>
      <w:marBottom w:val="0"/>
      <w:divBdr>
        <w:top w:val="none" w:sz="0" w:space="0" w:color="auto"/>
        <w:left w:val="none" w:sz="0" w:space="0" w:color="auto"/>
        <w:bottom w:val="none" w:sz="0" w:space="0" w:color="auto"/>
        <w:right w:val="none" w:sz="0" w:space="0" w:color="auto"/>
      </w:divBdr>
    </w:div>
    <w:div w:id="377631079">
      <w:bodyDiv w:val="1"/>
      <w:marLeft w:val="0"/>
      <w:marRight w:val="0"/>
      <w:marTop w:val="0"/>
      <w:marBottom w:val="0"/>
      <w:divBdr>
        <w:top w:val="none" w:sz="0" w:space="0" w:color="auto"/>
        <w:left w:val="none" w:sz="0" w:space="0" w:color="auto"/>
        <w:bottom w:val="none" w:sz="0" w:space="0" w:color="auto"/>
        <w:right w:val="none" w:sz="0" w:space="0" w:color="auto"/>
      </w:divBdr>
    </w:div>
    <w:div w:id="393241939">
      <w:bodyDiv w:val="1"/>
      <w:marLeft w:val="0"/>
      <w:marRight w:val="0"/>
      <w:marTop w:val="0"/>
      <w:marBottom w:val="0"/>
      <w:divBdr>
        <w:top w:val="none" w:sz="0" w:space="0" w:color="auto"/>
        <w:left w:val="none" w:sz="0" w:space="0" w:color="auto"/>
        <w:bottom w:val="none" w:sz="0" w:space="0" w:color="auto"/>
        <w:right w:val="none" w:sz="0" w:space="0" w:color="auto"/>
      </w:divBdr>
    </w:div>
    <w:div w:id="465665728">
      <w:bodyDiv w:val="1"/>
      <w:marLeft w:val="0"/>
      <w:marRight w:val="0"/>
      <w:marTop w:val="0"/>
      <w:marBottom w:val="0"/>
      <w:divBdr>
        <w:top w:val="none" w:sz="0" w:space="0" w:color="auto"/>
        <w:left w:val="none" w:sz="0" w:space="0" w:color="auto"/>
        <w:bottom w:val="none" w:sz="0" w:space="0" w:color="auto"/>
        <w:right w:val="none" w:sz="0" w:space="0" w:color="auto"/>
      </w:divBdr>
    </w:div>
    <w:div w:id="552546275">
      <w:bodyDiv w:val="1"/>
      <w:marLeft w:val="0"/>
      <w:marRight w:val="0"/>
      <w:marTop w:val="0"/>
      <w:marBottom w:val="0"/>
      <w:divBdr>
        <w:top w:val="none" w:sz="0" w:space="0" w:color="auto"/>
        <w:left w:val="none" w:sz="0" w:space="0" w:color="auto"/>
        <w:bottom w:val="none" w:sz="0" w:space="0" w:color="auto"/>
        <w:right w:val="none" w:sz="0" w:space="0" w:color="auto"/>
      </w:divBdr>
    </w:div>
    <w:div w:id="580338377">
      <w:bodyDiv w:val="1"/>
      <w:marLeft w:val="0"/>
      <w:marRight w:val="0"/>
      <w:marTop w:val="0"/>
      <w:marBottom w:val="0"/>
      <w:divBdr>
        <w:top w:val="none" w:sz="0" w:space="0" w:color="auto"/>
        <w:left w:val="none" w:sz="0" w:space="0" w:color="auto"/>
        <w:bottom w:val="none" w:sz="0" w:space="0" w:color="auto"/>
        <w:right w:val="none" w:sz="0" w:space="0" w:color="auto"/>
      </w:divBdr>
    </w:div>
    <w:div w:id="667513579">
      <w:bodyDiv w:val="1"/>
      <w:marLeft w:val="0"/>
      <w:marRight w:val="0"/>
      <w:marTop w:val="0"/>
      <w:marBottom w:val="0"/>
      <w:divBdr>
        <w:top w:val="none" w:sz="0" w:space="0" w:color="auto"/>
        <w:left w:val="none" w:sz="0" w:space="0" w:color="auto"/>
        <w:bottom w:val="none" w:sz="0" w:space="0" w:color="auto"/>
        <w:right w:val="none" w:sz="0" w:space="0" w:color="auto"/>
      </w:divBdr>
    </w:div>
    <w:div w:id="707418270">
      <w:bodyDiv w:val="1"/>
      <w:marLeft w:val="0"/>
      <w:marRight w:val="0"/>
      <w:marTop w:val="0"/>
      <w:marBottom w:val="0"/>
      <w:divBdr>
        <w:top w:val="none" w:sz="0" w:space="0" w:color="auto"/>
        <w:left w:val="none" w:sz="0" w:space="0" w:color="auto"/>
        <w:bottom w:val="none" w:sz="0" w:space="0" w:color="auto"/>
        <w:right w:val="none" w:sz="0" w:space="0" w:color="auto"/>
      </w:divBdr>
    </w:div>
    <w:div w:id="735662271">
      <w:bodyDiv w:val="1"/>
      <w:marLeft w:val="0"/>
      <w:marRight w:val="0"/>
      <w:marTop w:val="0"/>
      <w:marBottom w:val="0"/>
      <w:divBdr>
        <w:top w:val="none" w:sz="0" w:space="0" w:color="auto"/>
        <w:left w:val="none" w:sz="0" w:space="0" w:color="auto"/>
        <w:bottom w:val="none" w:sz="0" w:space="0" w:color="auto"/>
        <w:right w:val="none" w:sz="0" w:space="0" w:color="auto"/>
      </w:divBdr>
    </w:div>
    <w:div w:id="1059018359">
      <w:bodyDiv w:val="1"/>
      <w:marLeft w:val="0"/>
      <w:marRight w:val="0"/>
      <w:marTop w:val="0"/>
      <w:marBottom w:val="0"/>
      <w:divBdr>
        <w:top w:val="none" w:sz="0" w:space="0" w:color="auto"/>
        <w:left w:val="none" w:sz="0" w:space="0" w:color="auto"/>
        <w:bottom w:val="none" w:sz="0" w:space="0" w:color="auto"/>
        <w:right w:val="none" w:sz="0" w:space="0" w:color="auto"/>
      </w:divBdr>
    </w:div>
    <w:div w:id="1134180644">
      <w:bodyDiv w:val="1"/>
      <w:marLeft w:val="0"/>
      <w:marRight w:val="0"/>
      <w:marTop w:val="0"/>
      <w:marBottom w:val="0"/>
      <w:divBdr>
        <w:top w:val="none" w:sz="0" w:space="0" w:color="auto"/>
        <w:left w:val="none" w:sz="0" w:space="0" w:color="auto"/>
        <w:bottom w:val="none" w:sz="0" w:space="0" w:color="auto"/>
        <w:right w:val="none" w:sz="0" w:space="0" w:color="auto"/>
      </w:divBdr>
    </w:div>
    <w:div w:id="1296328832">
      <w:bodyDiv w:val="1"/>
      <w:marLeft w:val="0"/>
      <w:marRight w:val="0"/>
      <w:marTop w:val="0"/>
      <w:marBottom w:val="0"/>
      <w:divBdr>
        <w:top w:val="none" w:sz="0" w:space="0" w:color="auto"/>
        <w:left w:val="none" w:sz="0" w:space="0" w:color="auto"/>
        <w:bottom w:val="none" w:sz="0" w:space="0" w:color="auto"/>
        <w:right w:val="none" w:sz="0" w:space="0" w:color="auto"/>
      </w:divBdr>
    </w:div>
    <w:div w:id="1308628432">
      <w:bodyDiv w:val="1"/>
      <w:marLeft w:val="0"/>
      <w:marRight w:val="0"/>
      <w:marTop w:val="0"/>
      <w:marBottom w:val="0"/>
      <w:divBdr>
        <w:top w:val="none" w:sz="0" w:space="0" w:color="auto"/>
        <w:left w:val="none" w:sz="0" w:space="0" w:color="auto"/>
        <w:bottom w:val="none" w:sz="0" w:space="0" w:color="auto"/>
        <w:right w:val="none" w:sz="0" w:space="0" w:color="auto"/>
      </w:divBdr>
    </w:div>
    <w:div w:id="1401715636">
      <w:bodyDiv w:val="1"/>
      <w:marLeft w:val="0"/>
      <w:marRight w:val="0"/>
      <w:marTop w:val="0"/>
      <w:marBottom w:val="0"/>
      <w:divBdr>
        <w:top w:val="none" w:sz="0" w:space="0" w:color="auto"/>
        <w:left w:val="none" w:sz="0" w:space="0" w:color="auto"/>
        <w:bottom w:val="none" w:sz="0" w:space="0" w:color="auto"/>
        <w:right w:val="none" w:sz="0" w:space="0" w:color="auto"/>
      </w:divBdr>
    </w:div>
    <w:div w:id="1566335215">
      <w:bodyDiv w:val="1"/>
      <w:marLeft w:val="0"/>
      <w:marRight w:val="0"/>
      <w:marTop w:val="0"/>
      <w:marBottom w:val="0"/>
      <w:divBdr>
        <w:top w:val="none" w:sz="0" w:space="0" w:color="auto"/>
        <w:left w:val="none" w:sz="0" w:space="0" w:color="auto"/>
        <w:bottom w:val="none" w:sz="0" w:space="0" w:color="auto"/>
        <w:right w:val="none" w:sz="0" w:space="0" w:color="auto"/>
      </w:divBdr>
    </w:div>
    <w:div w:id="1599682078">
      <w:bodyDiv w:val="1"/>
      <w:marLeft w:val="0"/>
      <w:marRight w:val="0"/>
      <w:marTop w:val="0"/>
      <w:marBottom w:val="0"/>
      <w:divBdr>
        <w:top w:val="none" w:sz="0" w:space="0" w:color="auto"/>
        <w:left w:val="none" w:sz="0" w:space="0" w:color="auto"/>
        <w:bottom w:val="none" w:sz="0" w:space="0" w:color="auto"/>
        <w:right w:val="none" w:sz="0" w:space="0" w:color="auto"/>
      </w:divBdr>
    </w:div>
    <w:div w:id="1676952086">
      <w:bodyDiv w:val="1"/>
      <w:marLeft w:val="0"/>
      <w:marRight w:val="0"/>
      <w:marTop w:val="0"/>
      <w:marBottom w:val="0"/>
      <w:divBdr>
        <w:top w:val="none" w:sz="0" w:space="0" w:color="auto"/>
        <w:left w:val="none" w:sz="0" w:space="0" w:color="auto"/>
        <w:bottom w:val="none" w:sz="0" w:space="0" w:color="auto"/>
        <w:right w:val="none" w:sz="0" w:space="0" w:color="auto"/>
      </w:divBdr>
    </w:div>
    <w:div w:id="1708217757">
      <w:bodyDiv w:val="1"/>
      <w:marLeft w:val="0"/>
      <w:marRight w:val="0"/>
      <w:marTop w:val="0"/>
      <w:marBottom w:val="0"/>
      <w:divBdr>
        <w:top w:val="none" w:sz="0" w:space="0" w:color="auto"/>
        <w:left w:val="none" w:sz="0" w:space="0" w:color="auto"/>
        <w:bottom w:val="none" w:sz="0" w:space="0" w:color="auto"/>
        <w:right w:val="none" w:sz="0" w:space="0" w:color="auto"/>
      </w:divBdr>
    </w:div>
    <w:div w:id="1721827978">
      <w:bodyDiv w:val="1"/>
      <w:marLeft w:val="0"/>
      <w:marRight w:val="0"/>
      <w:marTop w:val="0"/>
      <w:marBottom w:val="0"/>
      <w:divBdr>
        <w:top w:val="none" w:sz="0" w:space="0" w:color="auto"/>
        <w:left w:val="none" w:sz="0" w:space="0" w:color="auto"/>
        <w:bottom w:val="none" w:sz="0" w:space="0" w:color="auto"/>
        <w:right w:val="none" w:sz="0" w:space="0" w:color="auto"/>
      </w:divBdr>
    </w:div>
    <w:div w:id="1756903549">
      <w:bodyDiv w:val="1"/>
      <w:marLeft w:val="0"/>
      <w:marRight w:val="0"/>
      <w:marTop w:val="0"/>
      <w:marBottom w:val="0"/>
      <w:divBdr>
        <w:top w:val="none" w:sz="0" w:space="0" w:color="auto"/>
        <w:left w:val="none" w:sz="0" w:space="0" w:color="auto"/>
        <w:bottom w:val="none" w:sz="0" w:space="0" w:color="auto"/>
        <w:right w:val="none" w:sz="0" w:space="0" w:color="auto"/>
      </w:divBdr>
    </w:div>
    <w:div w:id="1846089989">
      <w:bodyDiv w:val="1"/>
      <w:marLeft w:val="0"/>
      <w:marRight w:val="0"/>
      <w:marTop w:val="0"/>
      <w:marBottom w:val="0"/>
      <w:divBdr>
        <w:top w:val="none" w:sz="0" w:space="0" w:color="auto"/>
        <w:left w:val="none" w:sz="0" w:space="0" w:color="auto"/>
        <w:bottom w:val="none" w:sz="0" w:space="0" w:color="auto"/>
        <w:right w:val="none" w:sz="0" w:space="0" w:color="auto"/>
      </w:divBdr>
    </w:div>
    <w:div w:id="1866408807">
      <w:bodyDiv w:val="1"/>
      <w:marLeft w:val="0"/>
      <w:marRight w:val="0"/>
      <w:marTop w:val="0"/>
      <w:marBottom w:val="0"/>
      <w:divBdr>
        <w:top w:val="none" w:sz="0" w:space="0" w:color="auto"/>
        <w:left w:val="none" w:sz="0" w:space="0" w:color="auto"/>
        <w:bottom w:val="none" w:sz="0" w:space="0" w:color="auto"/>
        <w:right w:val="none" w:sz="0" w:space="0" w:color="auto"/>
      </w:divBdr>
    </w:div>
    <w:div w:id="1881434495">
      <w:bodyDiv w:val="1"/>
      <w:marLeft w:val="0"/>
      <w:marRight w:val="0"/>
      <w:marTop w:val="0"/>
      <w:marBottom w:val="0"/>
      <w:divBdr>
        <w:top w:val="none" w:sz="0" w:space="0" w:color="auto"/>
        <w:left w:val="none" w:sz="0" w:space="0" w:color="auto"/>
        <w:bottom w:val="none" w:sz="0" w:space="0" w:color="auto"/>
        <w:right w:val="none" w:sz="0" w:space="0" w:color="auto"/>
      </w:divBdr>
    </w:div>
    <w:div w:id="1888762448">
      <w:bodyDiv w:val="1"/>
      <w:marLeft w:val="0"/>
      <w:marRight w:val="0"/>
      <w:marTop w:val="0"/>
      <w:marBottom w:val="0"/>
      <w:divBdr>
        <w:top w:val="none" w:sz="0" w:space="0" w:color="auto"/>
        <w:left w:val="none" w:sz="0" w:space="0" w:color="auto"/>
        <w:bottom w:val="none" w:sz="0" w:space="0" w:color="auto"/>
        <w:right w:val="none" w:sz="0" w:space="0" w:color="auto"/>
      </w:divBdr>
    </w:div>
    <w:div w:id="1900439285">
      <w:bodyDiv w:val="1"/>
      <w:marLeft w:val="0"/>
      <w:marRight w:val="0"/>
      <w:marTop w:val="0"/>
      <w:marBottom w:val="0"/>
      <w:divBdr>
        <w:top w:val="none" w:sz="0" w:space="0" w:color="auto"/>
        <w:left w:val="none" w:sz="0" w:space="0" w:color="auto"/>
        <w:bottom w:val="none" w:sz="0" w:space="0" w:color="auto"/>
        <w:right w:val="none" w:sz="0" w:space="0" w:color="auto"/>
      </w:divBdr>
    </w:div>
    <w:div w:id="1904635085">
      <w:bodyDiv w:val="1"/>
      <w:marLeft w:val="0"/>
      <w:marRight w:val="0"/>
      <w:marTop w:val="0"/>
      <w:marBottom w:val="0"/>
      <w:divBdr>
        <w:top w:val="none" w:sz="0" w:space="0" w:color="auto"/>
        <w:left w:val="none" w:sz="0" w:space="0" w:color="auto"/>
        <w:bottom w:val="none" w:sz="0" w:space="0" w:color="auto"/>
        <w:right w:val="none" w:sz="0" w:space="0" w:color="auto"/>
      </w:divBdr>
    </w:div>
    <w:div w:id="1938562794">
      <w:bodyDiv w:val="1"/>
      <w:marLeft w:val="0"/>
      <w:marRight w:val="0"/>
      <w:marTop w:val="0"/>
      <w:marBottom w:val="0"/>
      <w:divBdr>
        <w:top w:val="none" w:sz="0" w:space="0" w:color="auto"/>
        <w:left w:val="none" w:sz="0" w:space="0" w:color="auto"/>
        <w:bottom w:val="none" w:sz="0" w:space="0" w:color="auto"/>
        <w:right w:val="none" w:sz="0" w:space="0" w:color="auto"/>
      </w:divBdr>
    </w:div>
    <w:div w:id="2004160724">
      <w:bodyDiv w:val="1"/>
      <w:marLeft w:val="0"/>
      <w:marRight w:val="0"/>
      <w:marTop w:val="0"/>
      <w:marBottom w:val="0"/>
      <w:divBdr>
        <w:top w:val="none" w:sz="0" w:space="0" w:color="auto"/>
        <w:left w:val="none" w:sz="0" w:space="0" w:color="auto"/>
        <w:bottom w:val="none" w:sz="0" w:space="0" w:color="auto"/>
        <w:right w:val="none" w:sz="0" w:space="0" w:color="auto"/>
      </w:divBdr>
    </w:div>
    <w:div w:id="2042631844">
      <w:bodyDiv w:val="1"/>
      <w:marLeft w:val="0"/>
      <w:marRight w:val="0"/>
      <w:marTop w:val="0"/>
      <w:marBottom w:val="0"/>
      <w:divBdr>
        <w:top w:val="none" w:sz="0" w:space="0" w:color="auto"/>
        <w:left w:val="none" w:sz="0" w:space="0" w:color="auto"/>
        <w:bottom w:val="none" w:sz="0" w:space="0" w:color="auto"/>
        <w:right w:val="none" w:sz="0" w:space="0" w:color="auto"/>
      </w:divBdr>
    </w:div>
    <w:div w:id="21136262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rukunra@gmail.com</cp:lastModifiedBy>
  <cp:revision>10</cp:revision>
  <dcterms:created xsi:type="dcterms:W3CDTF">2025-04-30T13:08:00Z</dcterms:created>
  <dcterms:modified xsi:type="dcterms:W3CDTF">2025-05-26T11:20:00Z</dcterms:modified>
  <cp:category/>
</cp:coreProperties>
</file>